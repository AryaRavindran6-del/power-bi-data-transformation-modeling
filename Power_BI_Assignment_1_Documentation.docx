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0583E" w14:textId="77777777" w:rsidR="00336C0D" w:rsidRDefault="00000000">
      <w:pPr>
        <w:spacing w:before="900"/>
        <w:jc w:val="center"/>
      </w:pPr>
      <w:r>
        <w:rPr>
          <w:b/>
          <w:color w:val="17365D"/>
          <w:sz w:val="48"/>
        </w:rPr>
        <w:t>POWER BI ASSIGNMENT 1</w:t>
      </w:r>
    </w:p>
    <w:p w14:paraId="07A606A3" w14:textId="77777777" w:rsidR="00336C0D" w:rsidRDefault="00000000">
      <w:pPr>
        <w:jc w:val="center"/>
      </w:pPr>
      <w:r>
        <w:rPr>
          <w:b/>
          <w:color w:val="5B9BD5"/>
          <w:sz w:val="36"/>
        </w:rPr>
        <w:t>Data Transformation &amp; Data Modeling</w:t>
      </w:r>
    </w:p>
    <w:p w14:paraId="075952F7" w14:textId="77777777" w:rsidR="00336C0D" w:rsidRDefault="00000000">
      <w:pPr>
        <w:jc w:val="center"/>
      </w:pPr>
      <w:r>
        <w:rPr>
          <w:i/>
          <w:color w:val="333333"/>
          <w:sz w:val="26"/>
        </w:rPr>
        <w:t>E-Commerce Sales Analysis</w:t>
      </w:r>
    </w:p>
    <w:p w14:paraId="08D0869B" w14:textId="77777777" w:rsidR="00336C0D" w:rsidRDefault="00336C0D"/>
    <w:tbl>
      <w:tblPr>
        <w:tblStyle w:val="TableGrid"/>
        <w:tblW w:w="0" w:type="auto"/>
        <w:jc w:val="center"/>
        <w:tblLook w:val="04A0" w:firstRow="1" w:lastRow="0" w:firstColumn="1" w:lastColumn="0" w:noHBand="0" w:noVBand="1"/>
      </w:tblPr>
      <w:tblGrid>
        <w:gridCol w:w="2448"/>
        <w:gridCol w:w="7056"/>
      </w:tblGrid>
      <w:tr w:rsidR="00336C0D" w14:paraId="4F56B83C" w14:textId="77777777">
        <w:trPr>
          <w:jc w:val="center"/>
        </w:trPr>
        <w:tc>
          <w:tcPr>
            <w:tcW w:w="2448" w:type="dxa"/>
            <w:shd w:val="clear" w:color="auto" w:fill="17365D"/>
            <w:vAlign w:val="center"/>
          </w:tcPr>
          <w:p w14:paraId="42C8969D" w14:textId="77777777" w:rsidR="00336C0D" w:rsidRDefault="00000000">
            <w:r>
              <w:rPr>
                <w:b/>
                <w:color w:val="FFFFFF"/>
                <w:sz w:val="18"/>
              </w:rPr>
              <w:t>Document Purpose</w:t>
            </w:r>
          </w:p>
        </w:tc>
        <w:tc>
          <w:tcPr>
            <w:tcW w:w="7056" w:type="dxa"/>
            <w:shd w:val="clear" w:color="auto" w:fill="17365D"/>
            <w:vAlign w:val="center"/>
          </w:tcPr>
          <w:p w14:paraId="2446E89E" w14:textId="77777777" w:rsidR="00336C0D" w:rsidRDefault="00000000">
            <w:r>
              <w:rPr>
                <w:b/>
                <w:color w:val="FFFFFF"/>
                <w:sz w:val="18"/>
              </w:rPr>
              <w:t>Details</w:t>
            </w:r>
          </w:p>
        </w:tc>
      </w:tr>
      <w:tr w:rsidR="00336C0D" w14:paraId="6B89C18A" w14:textId="77777777">
        <w:trPr>
          <w:jc w:val="center"/>
        </w:trPr>
        <w:tc>
          <w:tcPr>
            <w:tcW w:w="2448" w:type="dxa"/>
            <w:vAlign w:val="center"/>
          </w:tcPr>
          <w:p w14:paraId="4CE6B089" w14:textId="77777777" w:rsidR="00336C0D" w:rsidRDefault="00000000">
            <w:r>
              <w:rPr>
                <w:color w:val="333333"/>
                <w:sz w:val="17"/>
              </w:rPr>
              <w:t>Course</w:t>
            </w:r>
          </w:p>
        </w:tc>
        <w:tc>
          <w:tcPr>
            <w:tcW w:w="7056" w:type="dxa"/>
            <w:vAlign w:val="center"/>
          </w:tcPr>
          <w:p w14:paraId="490F5056" w14:textId="77777777" w:rsidR="00336C0D" w:rsidRDefault="00000000">
            <w:r>
              <w:rPr>
                <w:color w:val="333333"/>
                <w:sz w:val="17"/>
              </w:rPr>
              <w:t>Program in AI-Driven Data Analytics – Entri App</w:t>
            </w:r>
          </w:p>
        </w:tc>
      </w:tr>
      <w:tr w:rsidR="00336C0D" w14:paraId="207D65C9" w14:textId="77777777">
        <w:trPr>
          <w:jc w:val="center"/>
        </w:trPr>
        <w:tc>
          <w:tcPr>
            <w:tcW w:w="2448" w:type="dxa"/>
            <w:vAlign w:val="center"/>
          </w:tcPr>
          <w:p w14:paraId="1ED2C438" w14:textId="77777777" w:rsidR="00336C0D" w:rsidRDefault="00000000">
            <w:r>
              <w:rPr>
                <w:color w:val="333333"/>
                <w:sz w:val="17"/>
              </w:rPr>
              <w:t>Module</w:t>
            </w:r>
          </w:p>
        </w:tc>
        <w:tc>
          <w:tcPr>
            <w:tcW w:w="7056" w:type="dxa"/>
            <w:vAlign w:val="center"/>
          </w:tcPr>
          <w:p w14:paraId="16BE6034" w14:textId="77777777" w:rsidR="00336C0D" w:rsidRDefault="00000000">
            <w:r>
              <w:rPr>
                <w:color w:val="333333"/>
                <w:sz w:val="17"/>
              </w:rPr>
              <w:t>Power BI</w:t>
            </w:r>
          </w:p>
        </w:tc>
      </w:tr>
      <w:tr w:rsidR="00336C0D" w14:paraId="60568782" w14:textId="77777777">
        <w:trPr>
          <w:jc w:val="center"/>
        </w:trPr>
        <w:tc>
          <w:tcPr>
            <w:tcW w:w="2448" w:type="dxa"/>
            <w:vAlign w:val="center"/>
          </w:tcPr>
          <w:p w14:paraId="05B6A105" w14:textId="77777777" w:rsidR="00336C0D" w:rsidRDefault="00000000">
            <w:r>
              <w:rPr>
                <w:color w:val="333333"/>
                <w:sz w:val="17"/>
              </w:rPr>
              <w:t>Assignment</w:t>
            </w:r>
          </w:p>
        </w:tc>
        <w:tc>
          <w:tcPr>
            <w:tcW w:w="7056" w:type="dxa"/>
            <w:vAlign w:val="center"/>
          </w:tcPr>
          <w:p w14:paraId="4A4BFDDB" w14:textId="77777777" w:rsidR="00336C0D" w:rsidRDefault="00000000">
            <w:r>
              <w:rPr>
                <w:color w:val="333333"/>
                <w:sz w:val="17"/>
              </w:rPr>
              <w:t>Power BI Assignment 1 – Data Transformation &amp; Data Modeling</w:t>
            </w:r>
          </w:p>
        </w:tc>
      </w:tr>
      <w:tr w:rsidR="00336C0D" w14:paraId="3C99EECB" w14:textId="77777777">
        <w:trPr>
          <w:jc w:val="center"/>
        </w:trPr>
        <w:tc>
          <w:tcPr>
            <w:tcW w:w="2448" w:type="dxa"/>
            <w:vAlign w:val="center"/>
          </w:tcPr>
          <w:p w14:paraId="729974F8" w14:textId="77777777" w:rsidR="00336C0D" w:rsidRDefault="00000000">
            <w:r>
              <w:rPr>
                <w:color w:val="333333"/>
                <w:sz w:val="17"/>
              </w:rPr>
              <w:t>Datasets</w:t>
            </w:r>
          </w:p>
        </w:tc>
        <w:tc>
          <w:tcPr>
            <w:tcW w:w="7056" w:type="dxa"/>
            <w:vAlign w:val="center"/>
          </w:tcPr>
          <w:p w14:paraId="042939C5" w14:textId="77777777" w:rsidR="00336C0D" w:rsidRDefault="00000000">
            <w:r>
              <w:rPr>
                <w:color w:val="333333"/>
                <w:sz w:val="17"/>
              </w:rPr>
              <w:t>List of Orders.csv, Order Details.csv, Sales target.csv</w:t>
            </w:r>
          </w:p>
        </w:tc>
      </w:tr>
      <w:tr w:rsidR="00336C0D" w14:paraId="1F339BEB" w14:textId="77777777">
        <w:trPr>
          <w:jc w:val="center"/>
        </w:trPr>
        <w:tc>
          <w:tcPr>
            <w:tcW w:w="2448" w:type="dxa"/>
            <w:vAlign w:val="center"/>
          </w:tcPr>
          <w:p w14:paraId="786AAC5F" w14:textId="77777777" w:rsidR="00336C0D" w:rsidRDefault="00000000">
            <w:r>
              <w:rPr>
                <w:color w:val="333333"/>
                <w:sz w:val="17"/>
              </w:rPr>
              <w:t>Primary Tool</w:t>
            </w:r>
          </w:p>
        </w:tc>
        <w:tc>
          <w:tcPr>
            <w:tcW w:w="7056" w:type="dxa"/>
            <w:vAlign w:val="center"/>
          </w:tcPr>
          <w:p w14:paraId="2F63B56B" w14:textId="77777777" w:rsidR="00336C0D" w:rsidRDefault="00000000">
            <w:r>
              <w:rPr>
                <w:color w:val="333333"/>
                <w:sz w:val="17"/>
              </w:rPr>
              <w:t>Microsoft Power BI – Power Query Editor &amp; Model View</w:t>
            </w:r>
          </w:p>
        </w:tc>
      </w:tr>
    </w:tbl>
    <w:p w14:paraId="19F15C3E" w14:textId="77777777" w:rsidR="00336C0D" w:rsidRDefault="00336C0D"/>
    <w:p w14:paraId="5B6C7024" w14:textId="77777777" w:rsidR="00336C0D" w:rsidRDefault="00000000">
      <w:pPr>
        <w:spacing w:before="400"/>
        <w:jc w:val="center"/>
      </w:pPr>
      <w:r>
        <w:rPr>
          <w:b/>
          <w:color w:val="548235"/>
          <w:sz w:val="24"/>
        </w:rPr>
        <w:t>Professional Step-by-Step Documentation</w:t>
      </w:r>
    </w:p>
    <w:p w14:paraId="6A170911" w14:textId="77777777" w:rsidR="00336C0D" w:rsidRDefault="00000000">
      <w:r>
        <w:br w:type="page"/>
      </w:r>
    </w:p>
    <w:p w14:paraId="10C3B1E9" w14:textId="77777777" w:rsidR="00336C0D" w:rsidRDefault="00000000">
      <w:pPr>
        <w:spacing w:before="200" w:after="100"/>
      </w:pPr>
      <w:r>
        <w:rPr>
          <w:b/>
          <w:color w:val="17365D"/>
          <w:sz w:val="30"/>
        </w:rPr>
        <w:lastRenderedPageBreak/>
        <w:t>1. Assignment Objective</w:t>
      </w:r>
    </w:p>
    <w:p w14:paraId="3E8CFE3A" w14:textId="77777777" w:rsidR="00336C0D" w:rsidRDefault="00000000">
      <w:pPr>
        <w:spacing w:after="80" w:line="259" w:lineRule="auto"/>
      </w:pPr>
      <w:r>
        <w:rPr>
          <w:color w:val="333333"/>
          <w:sz w:val="20"/>
        </w:rPr>
        <w:t>The objective of this assignment is to use Power BI to import, transform, clean, merge, aggregate, and model e-commerce sales data. The workflow starts with three CSV datasets and ends with a structured data model suitable for analysis.</w:t>
      </w:r>
    </w:p>
    <w:p w14:paraId="4201D4F5" w14:textId="77777777" w:rsidR="00336C0D" w:rsidRDefault="00000000">
      <w:pPr>
        <w:spacing w:after="80" w:line="259" w:lineRule="auto"/>
      </w:pPr>
      <w:r>
        <w:rPr>
          <w:color w:val="333333"/>
          <w:sz w:val="20"/>
        </w:rPr>
        <w:t>The assignment instructions require data transformation in Power Query, creation of calculated and conditional columns, merging of order tables, missing/duplicate-data checks, sorting and filtering, grouping and aggregation, and active relationships between the required tables.</w:t>
      </w:r>
    </w:p>
    <w:p w14:paraId="5B538555" w14:textId="77777777" w:rsidR="00336C0D" w:rsidRDefault="00000000">
      <w:pPr>
        <w:spacing w:before="200" w:after="100"/>
      </w:pPr>
      <w:r>
        <w:rPr>
          <w:b/>
          <w:color w:val="17365D"/>
          <w:sz w:val="30"/>
        </w:rPr>
        <w:t>2. Source Datasets</w:t>
      </w:r>
    </w:p>
    <w:tbl>
      <w:tblPr>
        <w:tblStyle w:val="TableGrid"/>
        <w:tblW w:w="0" w:type="auto"/>
        <w:jc w:val="center"/>
        <w:tblLook w:val="04A0" w:firstRow="1" w:lastRow="0" w:firstColumn="1" w:lastColumn="0" w:noHBand="0" w:noVBand="1"/>
      </w:tblPr>
      <w:tblGrid>
        <w:gridCol w:w="2880"/>
        <w:gridCol w:w="4032"/>
        <w:gridCol w:w="2880"/>
      </w:tblGrid>
      <w:tr w:rsidR="00336C0D" w14:paraId="3B6595A9" w14:textId="77777777">
        <w:trPr>
          <w:jc w:val="center"/>
        </w:trPr>
        <w:tc>
          <w:tcPr>
            <w:tcW w:w="2880" w:type="dxa"/>
            <w:shd w:val="clear" w:color="auto" w:fill="17365D"/>
            <w:vAlign w:val="center"/>
          </w:tcPr>
          <w:p w14:paraId="2E2EEEEA" w14:textId="77777777" w:rsidR="00336C0D" w:rsidRDefault="00000000">
            <w:r>
              <w:rPr>
                <w:b/>
                <w:color w:val="FFFFFF"/>
                <w:sz w:val="18"/>
              </w:rPr>
              <w:t>Dataset</w:t>
            </w:r>
          </w:p>
        </w:tc>
        <w:tc>
          <w:tcPr>
            <w:tcW w:w="4032" w:type="dxa"/>
            <w:shd w:val="clear" w:color="auto" w:fill="17365D"/>
            <w:vAlign w:val="center"/>
          </w:tcPr>
          <w:p w14:paraId="59904319" w14:textId="77777777" w:rsidR="00336C0D" w:rsidRDefault="00000000">
            <w:r>
              <w:rPr>
                <w:b/>
                <w:color w:val="FFFFFF"/>
                <w:sz w:val="18"/>
              </w:rPr>
              <w:t>Purpose</w:t>
            </w:r>
          </w:p>
        </w:tc>
        <w:tc>
          <w:tcPr>
            <w:tcW w:w="2880" w:type="dxa"/>
            <w:shd w:val="clear" w:color="auto" w:fill="17365D"/>
            <w:vAlign w:val="center"/>
          </w:tcPr>
          <w:p w14:paraId="0E6B09D9" w14:textId="77777777" w:rsidR="00336C0D" w:rsidRDefault="00000000">
            <w:r>
              <w:rPr>
                <w:b/>
                <w:color w:val="FFFFFF"/>
                <w:sz w:val="18"/>
              </w:rPr>
              <w:t>Key Fields Used</w:t>
            </w:r>
          </w:p>
        </w:tc>
      </w:tr>
      <w:tr w:rsidR="00336C0D" w14:paraId="172BD032" w14:textId="77777777">
        <w:trPr>
          <w:jc w:val="center"/>
        </w:trPr>
        <w:tc>
          <w:tcPr>
            <w:tcW w:w="2880" w:type="dxa"/>
            <w:vAlign w:val="center"/>
          </w:tcPr>
          <w:p w14:paraId="432B4757" w14:textId="77777777" w:rsidR="00336C0D" w:rsidRDefault="00000000">
            <w:r>
              <w:rPr>
                <w:color w:val="333333"/>
                <w:sz w:val="17"/>
              </w:rPr>
              <w:t>List of Orders.csv</w:t>
            </w:r>
          </w:p>
        </w:tc>
        <w:tc>
          <w:tcPr>
            <w:tcW w:w="4032" w:type="dxa"/>
            <w:vAlign w:val="center"/>
          </w:tcPr>
          <w:p w14:paraId="6E5CB15D" w14:textId="77777777" w:rsidR="00336C0D" w:rsidRDefault="00000000">
            <w:r>
              <w:rPr>
                <w:color w:val="333333"/>
                <w:sz w:val="17"/>
              </w:rPr>
              <w:t>Order-level/customer information</w:t>
            </w:r>
          </w:p>
        </w:tc>
        <w:tc>
          <w:tcPr>
            <w:tcW w:w="2880" w:type="dxa"/>
            <w:vAlign w:val="center"/>
          </w:tcPr>
          <w:p w14:paraId="750D380A" w14:textId="77777777" w:rsidR="00336C0D" w:rsidRDefault="00000000">
            <w:r>
              <w:rPr>
                <w:color w:val="333333"/>
                <w:sz w:val="17"/>
              </w:rPr>
              <w:t>Order ID, Order Date, CustomerName, State, City</w:t>
            </w:r>
          </w:p>
        </w:tc>
      </w:tr>
      <w:tr w:rsidR="00336C0D" w14:paraId="03ED1EFA" w14:textId="77777777">
        <w:trPr>
          <w:jc w:val="center"/>
        </w:trPr>
        <w:tc>
          <w:tcPr>
            <w:tcW w:w="2880" w:type="dxa"/>
            <w:vAlign w:val="center"/>
          </w:tcPr>
          <w:p w14:paraId="06DECBAF" w14:textId="77777777" w:rsidR="00336C0D" w:rsidRDefault="00000000">
            <w:r>
              <w:rPr>
                <w:color w:val="333333"/>
                <w:sz w:val="17"/>
              </w:rPr>
              <w:t>Order Details.csv</w:t>
            </w:r>
          </w:p>
        </w:tc>
        <w:tc>
          <w:tcPr>
            <w:tcW w:w="4032" w:type="dxa"/>
            <w:vAlign w:val="center"/>
          </w:tcPr>
          <w:p w14:paraId="2C38B0EC" w14:textId="77777777" w:rsidR="00336C0D" w:rsidRDefault="00000000">
            <w:r>
              <w:rPr>
                <w:color w:val="333333"/>
                <w:sz w:val="17"/>
              </w:rPr>
              <w:t>Order line-level sales and profit information</w:t>
            </w:r>
          </w:p>
        </w:tc>
        <w:tc>
          <w:tcPr>
            <w:tcW w:w="2880" w:type="dxa"/>
            <w:vAlign w:val="center"/>
          </w:tcPr>
          <w:p w14:paraId="15E817FE" w14:textId="77777777" w:rsidR="00336C0D" w:rsidRDefault="00000000">
            <w:r>
              <w:rPr>
                <w:color w:val="333333"/>
                <w:sz w:val="17"/>
              </w:rPr>
              <w:t>Order ID, Amount, Profit, Category, Sub-Category</w:t>
            </w:r>
          </w:p>
        </w:tc>
      </w:tr>
      <w:tr w:rsidR="00336C0D" w14:paraId="082C2FA2" w14:textId="77777777">
        <w:trPr>
          <w:jc w:val="center"/>
        </w:trPr>
        <w:tc>
          <w:tcPr>
            <w:tcW w:w="2880" w:type="dxa"/>
            <w:vAlign w:val="center"/>
          </w:tcPr>
          <w:p w14:paraId="3ACA1D09" w14:textId="77777777" w:rsidR="00336C0D" w:rsidRDefault="00000000">
            <w:r>
              <w:rPr>
                <w:color w:val="333333"/>
                <w:sz w:val="17"/>
              </w:rPr>
              <w:t>Sales target.csv</w:t>
            </w:r>
          </w:p>
        </w:tc>
        <w:tc>
          <w:tcPr>
            <w:tcW w:w="4032" w:type="dxa"/>
            <w:vAlign w:val="center"/>
          </w:tcPr>
          <w:p w14:paraId="76C8AF4B" w14:textId="77777777" w:rsidR="00336C0D" w:rsidRDefault="00000000">
            <w:r>
              <w:rPr>
                <w:color w:val="333333"/>
                <w:sz w:val="17"/>
              </w:rPr>
              <w:t>Monthly/category sales target information</w:t>
            </w:r>
          </w:p>
        </w:tc>
        <w:tc>
          <w:tcPr>
            <w:tcW w:w="2880" w:type="dxa"/>
            <w:vAlign w:val="center"/>
          </w:tcPr>
          <w:p w14:paraId="0BF9C5F6" w14:textId="77777777" w:rsidR="00336C0D" w:rsidRDefault="00000000">
            <w:r>
              <w:rPr>
                <w:color w:val="333333"/>
                <w:sz w:val="17"/>
              </w:rPr>
              <w:t>Month of Order Date, Category, Target</w:t>
            </w:r>
          </w:p>
        </w:tc>
      </w:tr>
    </w:tbl>
    <w:p w14:paraId="222C1559" w14:textId="77777777" w:rsidR="00336C0D" w:rsidRDefault="00336C0D"/>
    <w:p w14:paraId="103BB35A" w14:textId="77777777" w:rsidR="00336C0D" w:rsidRDefault="00000000">
      <w:pPr>
        <w:spacing w:before="200" w:after="100"/>
      </w:pPr>
      <w:r>
        <w:rPr>
          <w:b/>
          <w:color w:val="17365D"/>
          <w:sz w:val="30"/>
        </w:rPr>
        <w:t>3. Step 1 – Import the Data into Power BI</w:t>
      </w:r>
    </w:p>
    <w:p w14:paraId="5D5C4A20" w14:textId="77777777" w:rsidR="00336C0D" w:rsidRDefault="00000000">
      <w:pPr>
        <w:spacing w:after="80" w:line="259" w:lineRule="auto"/>
      </w:pPr>
      <w:r>
        <w:rPr>
          <w:color w:val="333333"/>
          <w:sz w:val="20"/>
        </w:rPr>
        <w:t>The first stage was to bring all three CSV files into Power BI and open them in Power Query Editor.</w:t>
      </w:r>
    </w:p>
    <w:p w14:paraId="3894A3F0" w14:textId="77777777" w:rsidR="00336C0D" w:rsidRDefault="00000000">
      <w:pPr>
        <w:pStyle w:val="ListNumber"/>
        <w:spacing w:after="40"/>
      </w:pPr>
      <w:r>
        <w:rPr>
          <w:color w:val="333333"/>
          <w:sz w:val="19"/>
        </w:rPr>
        <w:t>Open Power BI Desktop.</w:t>
      </w:r>
    </w:p>
    <w:p w14:paraId="396200C2" w14:textId="77777777" w:rsidR="00336C0D" w:rsidRDefault="00000000">
      <w:pPr>
        <w:pStyle w:val="ListNumber"/>
        <w:spacing w:after="40"/>
      </w:pPr>
      <w:r>
        <w:rPr>
          <w:color w:val="333333"/>
          <w:sz w:val="19"/>
        </w:rPr>
        <w:t>Go to Home → Get Data → Text/CSV.</w:t>
      </w:r>
    </w:p>
    <w:p w14:paraId="7FC3F2C1" w14:textId="77777777" w:rsidR="00336C0D" w:rsidRDefault="00000000">
      <w:pPr>
        <w:pStyle w:val="ListNumber"/>
        <w:spacing w:after="40"/>
      </w:pPr>
      <w:r>
        <w:rPr>
          <w:color w:val="333333"/>
          <w:sz w:val="19"/>
        </w:rPr>
        <w:t>Select "List of Orders.csv" → Open.</w:t>
      </w:r>
    </w:p>
    <w:p w14:paraId="1B44E5FA" w14:textId="77777777" w:rsidR="00336C0D" w:rsidRDefault="00000000">
      <w:pPr>
        <w:pStyle w:val="ListNumber"/>
        <w:spacing w:after="40"/>
      </w:pPr>
      <w:r>
        <w:rPr>
          <w:color w:val="333333"/>
          <w:sz w:val="19"/>
        </w:rPr>
        <w:t>In the preview window, select "Transform Data" to open Power Query Editor.</w:t>
      </w:r>
    </w:p>
    <w:p w14:paraId="3D377812" w14:textId="77777777" w:rsidR="00336C0D" w:rsidRDefault="00000000">
      <w:pPr>
        <w:pStyle w:val="ListNumber"/>
        <w:spacing w:after="40"/>
      </w:pPr>
      <w:r>
        <w:rPr>
          <w:color w:val="333333"/>
          <w:sz w:val="19"/>
        </w:rPr>
        <w:t>In Power Query Editor, use Home → New Source → Text/CSV to add "Order Details.csv".</w:t>
      </w:r>
    </w:p>
    <w:p w14:paraId="140612A0" w14:textId="77777777" w:rsidR="00336C0D" w:rsidRDefault="00000000">
      <w:pPr>
        <w:pStyle w:val="ListNumber"/>
        <w:spacing w:after="40"/>
      </w:pPr>
      <w:r>
        <w:rPr>
          <w:color w:val="333333"/>
          <w:sz w:val="19"/>
        </w:rPr>
        <w:t>Repeat Home → New Source → Text/CSV to add "Sales target.csv".</w:t>
      </w:r>
    </w:p>
    <w:p w14:paraId="48052D8F" w14:textId="77777777" w:rsidR="00336C0D" w:rsidRDefault="00000000">
      <w:pPr>
        <w:spacing w:after="80" w:line="259" w:lineRule="auto"/>
      </w:pPr>
      <w:r>
        <w:rPr>
          <w:color w:val="333333"/>
          <w:sz w:val="20"/>
        </w:rPr>
        <w:t>At this point, the Queries pane should contain List of Orders, Order Details, and Sales Target.</w:t>
      </w:r>
    </w:p>
    <w:p w14:paraId="09B1B1F3" w14:textId="77777777" w:rsidR="00336C0D" w:rsidRDefault="00000000">
      <w:pPr>
        <w:spacing w:before="200" w:after="100"/>
      </w:pPr>
      <w:r>
        <w:rPr>
          <w:b/>
          <w:color w:val="17365D"/>
          <w:sz w:val="30"/>
        </w:rPr>
        <w:t>4. Step 2 – Data Transformation in Power Query</w:t>
      </w:r>
    </w:p>
    <w:p w14:paraId="01047971" w14:textId="77777777" w:rsidR="00336C0D" w:rsidRDefault="00000000">
      <w:pPr>
        <w:spacing w:before="140" w:after="100"/>
      </w:pPr>
      <w:r>
        <w:rPr>
          <w:b/>
          <w:color w:val="548235"/>
          <w:sz w:val="24"/>
        </w:rPr>
        <w:t>4.1 Restrict List of Orders to the First 500 Rows</w:t>
      </w:r>
    </w:p>
    <w:p w14:paraId="23B3A670" w14:textId="77777777" w:rsidR="00336C0D" w:rsidRDefault="00000000">
      <w:pPr>
        <w:spacing w:after="80" w:line="259" w:lineRule="auto"/>
      </w:pPr>
      <w:r>
        <w:rPr>
          <w:color w:val="333333"/>
          <w:sz w:val="20"/>
        </w:rPr>
        <w:t>Purpose: The assignment explicitly requires the List of Orders table to contain only the first 500 rows.</w:t>
      </w:r>
    </w:p>
    <w:p w14:paraId="3E04EDFB" w14:textId="77777777" w:rsidR="00336C0D" w:rsidRDefault="00000000">
      <w:pPr>
        <w:pStyle w:val="ListNumber"/>
        <w:spacing w:after="40"/>
      </w:pPr>
      <w:r>
        <w:rPr>
          <w:color w:val="333333"/>
          <w:sz w:val="19"/>
        </w:rPr>
        <w:t>Select the "List of Orders" query from the Queries pane.</w:t>
      </w:r>
    </w:p>
    <w:p w14:paraId="5E2A8C9D" w14:textId="77777777" w:rsidR="00336C0D" w:rsidRDefault="00000000">
      <w:pPr>
        <w:pStyle w:val="ListNumber"/>
        <w:spacing w:after="40"/>
      </w:pPr>
      <w:r>
        <w:rPr>
          <w:color w:val="333333"/>
          <w:sz w:val="19"/>
        </w:rPr>
        <w:t>Go to Home → Keep Rows → Keep Top Rows.</w:t>
      </w:r>
    </w:p>
    <w:p w14:paraId="21613DB3" w14:textId="77777777" w:rsidR="00336C0D" w:rsidRDefault="00000000">
      <w:pPr>
        <w:pStyle w:val="ListNumber"/>
        <w:spacing w:after="40"/>
      </w:pPr>
      <w:r>
        <w:rPr>
          <w:color w:val="333333"/>
          <w:sz w:val="19"/>
        </w:rPr>
        <w:t>Enter 500 and click OK.</w:t>
      </w:r>
    </w:p>
    <w:p w14:paraId="2A88CDA0" w14:textId="77777777" w:rsidR="00336C0D" w:rsidRDefault="00000000">
      <w:pPr>
        <w:spacing w:after="80" w:line="259" w:lineRule="auto"/>
      </w:pPr>
      <w:r>
        <w:rPr>
          <w:color w:val="333333"/>
          <w:sz w:val="20"/>
        </w:rPr>
        <w:t>Result: The working List of Orders query contains the first 500 records.</w:t>
      </w:r>
    </w:p>
    <w:p w14:paraId="5D45458B" w14:textId="77777777" w:rsidR="00336C0D" w:rsidRDefault="00000000">
      <w:pPr>
        <w:spacing w:before="140" w:after="100"/>
      </w:pPr>
      <w:r>
        <w:rPr>
          <w:b/>
          <w:color w:val="548235"/>
          <w:sz w:val="24"/>
        </w:rPr>
        <w:t>4.2 Set Order Date to Date Data Type</w:t>
      </w:r>
    </w:p>
    <w:p w14:paraId="4589DE35" w14:textId="77777777" w:rsidR="00336C0D" w:rsidRDefault="00000000">
      <w:pPr>
        <w:pStyle w:val="ListNumber"/>
        <w:spacing w:after="40"/>
      </w:pPr>
      <w:r>
        <w:rPr>
          <w:color w:val="333333"/>
          <w:sz w:val="19"/>
        </w:rPr>
        <w:t>Select the "Order Date" column.</w:t>
      </w:r>
    </w:p>
    <w:p w14:paraId="551E62A1" w14:textId="77777777" w:rsidR="00336C0D" w:rsidRDefault="00000000">
      <w:pPr>
        <w:pStyle w:val="ListNumber"/>
        <w:spacing w:after="40"/>
      </w:pPr>
      <w:r>
        <w:rPr>
          <w:color w:val="333333"/>
          <w:sz w:val="19"/>
        </w:rPr>
        <w:t>Go to Transform → Data Type → Date.</w:t>
      </w:r>
    </w:p>
    <w:p w14:paraId="09BAB05B" w14:textId="77777777" w:rsidR="00336C0D" w:rsidRDefault="00000000">
      <w:pPr>
        <w:pStyle w:val="ListNumber"/>
        <w:spacing w:after="40"/>
      </w:pPr>
      <w:r>
        <w:rPr>
          <w:color w:val="333333"/>
          <w:sz w:val="19"/>
        </w:rPr>
        <w:t>If Power Query asks for confirmation, select Replace Current.</w:t>
      </w:r>
    </w:p>
    <w:p w14:paraId="5A0C3BD1" w14:textId="77777777" w:rsidR="00336C0D" w:rsidRDefault="00000000">
      <w:pPr>
        <w:spacing w:after="80" w:line="259" w:lineRule="auto"/>
      </w:pPr>
      <w:r>
        <w:rPr>
          <w:color w:val="333333"/>
          <w:sz w:val="20"/>
        </w:rPr>
        <w:t>Result: Order Date is stored as a Date field, allowing correct chronological sorting and date analysis.</w:t>
      </w:r>
    </w:p>
    <w:p w14:paraId="225FB9F0" w14:textId="77777777" w:rsidR="00336C0D" w:rsidRDefault="00000000">
      <w:pPr>
        <w:spacing w:before="140" w:after="100"/>
      </w:pPr>
      <w:r>
        <w:rPr>
          <w:b/>
          <w:color w:val="548235"/>
          <w:sz w:val="24"/>
        </w:rPr>
        <w:t>4.3 Set Amount and Target to Fixed Decimal Number</w:t>
      </w:r>
    </w:p>
    <w:p w14:paraId="4D6CED13" w14:textId="77777777" w:rsidR="00336C0D" w:rsidRDefault="00000000">
      <w:pPr>
        <w:pStyle w:val="ListNumber"/>
        <w:spacing w:after="40"/>
      </w:pPr>
      <w:r>
        <w:rPr>
          <w:color w:val="333333"/>
          <w:sz w:val="19"/>
        </w:rPr>
        <w:t>In "Order Details", select the "Amount" column.</w:t>
      </w:r>
    </w:p>
    <w:p w14:paraId="66CFD747" w14:textId="77777777" w:rsidR="00336C0D" w:rsidRDefault="00000000">
      <w:pPr>
        <w:pStyle w:val="ListNumber"/>
        <w:spacing w:after="40"/>
      </w:pPr>
      <w:r>
        <w:rPr>
          <w:color w:val="333333"/>
          <w:sz w:val="19"/>
        </w:rPr>
        <w:t>Go to Transform → Data Type → Fixed Decimal Number.</w:t>
      </w:r>
    </w:p>
    <w:p w14:paraId="4E82B5C7" w14:textId="77777777" w:rsidR="00336C0D" w:rsidRDefault="00000000">
      <w:pPr>
        <w:pStyle w:val="ListNumber"/>
        <w:spacing w:after="40"/>
      </w:pPr>
      <w:r>
        <w:rPr>
          <w:color w:val="333333"/>
          <w:sz w:val="19"/>
        </w:rPr>
        <w:t>In "Sales Target", select the "Target" column.</w:t>
      </w:r>
    </w:p>
    <w:p w14:paraId="07847E38" w14:textId="77777777" w:rsidR="00336C0D" w:rsidRDefault="00000000">
      <w:pPr>
        <w:pStyle w:val="ListNumber"/>
        <w:spacing w:after="40"/>
      </w:pPr>
      <w:r>
        <w:rPr>
          <w:color w:val="333333"/>
          <w:sz w:val="19"/>
        </w:rPr>
        <w:t>Go to Transform → Data Type → Fixed Decimal Number.</w:t>
      </w:r>
    </w:p>
    <w:p w14:paraId="00EAE58B" w14:textId="77777777" w:rsidR="00336C0D" w:rsidRDefault="00000000">
      <w:pPr>
        <w:spacing w:after="80" w:line="259" w:lineRule="auto"/>
      </w:pPr>
      <w:r>
        <w:rPr>
          <w:color w:val="333333"/>
          <w:sz w:val="20"/>
        </w:rPr>
        <w:t>Result: Monetary values are stored using a suitable fixed-decimal numeric type.</w:t>
      </w:r>
    </w:p>
    <w:p w14:paraId="4E74A5A4" w14:textId="77777777" w:rsidR="00336C0D" w:rsidRDefault="00000000">
      <w:pPr>
        <w:spacing w:before="140" w:after="100"/>
      </w:pPr>
      <w:r>
        <w:rPr>
          <w:b/>
          <w:color w:val="548235"/>
          <w:sz w:val="24"/>
        </w:rPr>
        <w:lastRenderedPageBreak/>
        <w:t>4.4 Format CustomerName Using Proper Case</w:t>
      </w:r>
    </w:p>
    <w:p w14:paraId="6C035B7E" w14:textId="77777777" w:rsidR="00336C0D" w:rsidRDefault="00000000">
      <w:pPr>
        <w:spacing w:after="80" w:line="259" w:lineRule="auto"/>
      </w:pPr>
      <w:r>
        <w:rPr>
          <w:color w:val="333333"/>
          <w:sz w:val="20"/>
        </w:rPr>
        <w:t>No new column is required for this step. The existing CustomerName column is transformed directly.</w:t>
      </w:r>
    </w:p>
    <w:p w14:paraId="57D9F10D" w14:textId="77777777" w:rsidR="00336C0D" w:rsidRDefault="00000000">
      <w:pPr>
        <w:pStyle w:val="ListNumber"/>
        <w:spacing w:after="40"/>
      </w:pPr>
      <w:r>
        <w:rPr>
          <w:color w:val="333333"/>
          <w:sz w:val="19"/>
        </w:rPr>
        <w:t>Select "CustomerName" in List of Orders.</w:t>
      </w:r>
    </w:p>
    <w:p w14:paraId="5F01585C" w14:textId="77777777" w:rsidR="00336C0D" w:rsidRDefault="00000000">
      <w:pPr>
        <w:pStyle w:val="ListNumber"/>
        <w:spacing w:after="40"/>
      </w:pPr>
      <w:r>
        <w:rPr>
          <w:color w:val="333333"/>
          <w:sz w:val="19"/>
        </w:rPr>
        <w:t>Go to Transform → Format → Capitalize Each Word.</w:t>
      </w:r>
    </w:p>
    <w:p w14:paraId="51A7BD0E" w14:textId="77777777" w:rsidR="00336C0D" w:rsidRDefault="00000000">
      <w:pPr>
        <w:spacing w:after="80" w:line="259" w:lineRule="auto"/>
      </w:pPr>
      <w:r>
        <w:rPr>
          <w:color w:val="333333"/>
          <w:sz w:val="20"/>
        </w:rPr>
        <w:t>Result: Customer names are standardized into Proper Case, improving consistency and readability.</w:t>
      </w:r>
    </w:p>
    <w:p w14:paraId="2B0C90B0" w14:textId="77777777" w:rsidR="00336C0D" w:rsidRDefault="00000000">
      <w:pPr>
        <w:spacing w:before="140" w:after="100"/>
      </w:pPr>
      <w:r>
        <w:rPr>
          <w:b/>
          <w:color w:val="548235"/>
          <w:sz w:val="24"/>
        </w:rPr>
        <w:t>4.5 Create the Location Column</w:t>
      </w:r>
    </w:p>
    <w:p w14:paraId="1C17782C" w14:textId="77777777" w:rsidR="00336C0D" w:rsidRDefault="00000000">
      <w:pPr>
        <w:spacing w:after="80" w:line="259" w:lineRule="auto"/>
      </w:pPr>
      <w:r>
        <w:rPr>
          <w:color w:val="333333"/>
          <w:sz w:val="20"/>
        </w:rPr>
        <w:t>Purpose: Combine City and State into a single Location field in the required City, State format.</w:t>
      </w:r>
    </w:p>
    <w:p w14:paraId="4B69E75B" w14:textId="77777777" w:rsidR="00336C0D" w:rsidRDefault="00000000">
      <w:pPr>
        <w:pStyle w:val="ListNumber"/>
        <w:spacing w:after="40"/>
      </w:pPr>
      <w:r>
        <w:rPr>
          <w:color w:val="333333"/>
          <w:sz w:val="19"/>
        </w:rPr>
        <w:t>Select the City column and then the State column using Ctrl-click.</w:t>
      </w:r>
    </w:p>
    <w:p w14:paraId="38DD70D1" w14:textId="77777777" w:rsidR="00336C0D" w:rsidRDefault="00000000">
      <w:pPr>
        <w:pStyle w:val="ListNumber"/>
        <w:spacing w:after="40"/>
      </w:pPr>
      <w:r>
        <w:rPr>
          <w:color w:val="333333"/>
          <w:sz w:val="19"/>
        </w:rPr>
        <w:t>Go to Transform → Merge Columns.</w:t>
      </w:r>
    </w:p>
    <w:p w14:paraId="223DC4D7" w14:textId="77777777" w:rsidR="00336C0D" w:rsidRDefault="00000000">
      <w:pPr>
        <w:pStyle w:val="ListNumber"/>
        <w:spacing w:after="40"/>
      </w:pPr>
      <w:r>
        <w:rPr>
          <w:color w:val="333333"/>
          <w:sz w:val="19"/>
        </w:rPr>
        <w:t>Set the separator to Custom and enter ", " (comma followed by a space).</w:t>
      </w:r>
    </w:p>
    <w:p w14:paraId="36B52773" w14:textId="77777777" w:rsidR="00336C0D" w:rsidRDefault="00000000">
      <w:pPr>
        <w:pStyle w:val="ListNumber"/>
        <w:spacing w:after="40"/>
      </w:pPr>
      <w:r>
        <w:rPr>
          <w:color w:val="333333"/>
          <w:sz w:val="19"/>
        </w:rPr>
        <w:t>Set the new column name to "Location".</w:t>
      </w:r>
    </w:p>
    <w:p w14:paraId="5EB73B38" w14:textId="77777777" w:rsidR="00336C0D" w:rsidRDefault="00000000">
      <w:pPr>
        <w:pStyle w:val="ListNumber"/>
        <w:spacing w:after="40"/>
      </w:pPr>
      <w:r>
        <w:rPr>
          <w:color w:val="333333"/>
          <w:sz w:val="19"/>
        </w:rPr>
        <w:t>Click OK.</w:t>
      </w:r>
    </w:p>
    <w:p w14:paraId="3667C862" w14:textId="77777777" w:rsidR="00336C0D" w:rsidRDefault="00000000">
      <w:pPr>
        <w:spacing w:after="80" w:line="259" w:lineRule="auto"/>
      </w:pPr>
      <w:r>
        <w:rPr>
          <w:color w:val="333333"/>
          <w:sz w:val="20"/>
        </w:rPr>
        <w:t>Result: A new Location column is created, for example: Kochi, Kerala.</w:t>
      </w:r>
    </w:p>
    <w:p w14:paraId="467F26CD" w14:textId="77777777" w:rsidR="00336C0D" w:rsidRDefault="00000000">
      <w:pPr>
        <w:spacing w:before="140" w:after="100"/>
      </w:pPr>
      <w:r>
        <w:rPr>
          <w:b/>
          <w:color w:val="548235"/>
          <w:sz w:val="24"/>
        </w:rPr>
        <w:t>4.6 Create the Profit Margin Custom Column</w:t>
      </w:r>
    </w:p>
    <w:p w14:paraId="17006017" w14:textId="77777777" w:rsidR="00336C0D" w:rsidRDefault="00000000">
      <w:pPr>
        <w:spacing w:after="80" w:line="259" w:lineRule="auto"/>
      </w:pPr>
      <w:r>
        <w:rPr>
          <w:color w:val="333333"/>
          <w:sz w:val="20"/>
        </w:rPr>
        <w:t>Purpose: Calculate profit as a percentage of the order amount.</w:t>
      </w:r>
    </w:p>
    <w:p w14:paraId="04730F20" w14:textId="77777777" w:rsidR="00336C0D" w:rsidRDefault="00000000">
      <w:pPr>
        <w:pStyle w:val="ListNumber"/>
        <w:spacing w:after="40"/>
      </w:pPr>
      <w:r>
        <w:rPr>
          <w:color w:val="333333"/>
          <w:sz w:val="19"/>
        </w:rPr>
        <w:t>Go to Add Column → Custom Column.</w:t>
      </w:r>
    </w:p>
    <w:p w14:paraId="4D17FE04" w14:textId="77777777" w:rsidR="00336C0D" w:rsidRDefault="00000000">
      <w:pPr>
        <w:pStyle w:val="ListNumber"/>
        <w:spacing w:after="40"/>
      </w:pPr>
      <w:r>
        <w:rPr>
          <w:color w:val="333333"/>
          <w:sz w:val="19"/>
        </w:rPr>
        <w:t>Enter the new column name: "Profit Margin".</w:t>
      </w:r>
    </w:p>
    <w:p w14:paraId="2C78AC8E" w14:textId="77777777" w:rsidR="00336C0D" w:rsidRDefault="00000000">
      <w:pPr>
        <w:pStyle w:val="ListNumber"/>
        <w:spacing w:after="40"/>
      </w:pPr>
      <w:r>
        <w:rPr>
          <w:color w:val="333333"/>
          <w:sz w:val="19"/>
        </w:rPr>
        <w:t>Enter the following Power Query custom-column expression:</w:t>
      </w:r>
    </w:p>
    <w:tbl>
      <w:tblPr>
        <w:tblW w:w="0" w:type="auto"/>
        <w:jc w:val="center"/>
        <w:tblLook w:val="04A0" w:firstRow="1" w:lastRow="0" w:firstColumn="1" w:lastColumn="0" w:noHBand="0" w:noVBand="1"/>
      </w:tblPr>
      <w:tblGrid>
        <w:gridCol w:w="10080"/>
      </w:tblGrid>
      <w:tr w:rsidR="00336C0D" w14:paraId="5C9D1659" w14:textId="77777777" w:rsidTr="001A0666">
        <w:trPr>
          <w:jc w:val="center"/>
        </w:trPr>
        <w:tc>
          <w:tcPr>
            <w:tcW w:w="10080" w:type="dxa"/>
          </w:tcPr>
          <w:p w14:paraId="2C8099E8" w14:textId="77777777" w:rsidR="00336C0D" w:rsidRPr="001A0666" w:rsidRDefault="00000000">
            <w:pPr>
              <w:rPr>
                <w:b/>
                <w:bCs/>
              </w:rPr>
            </w:pPr>
            <w:r w:rsidRPr="001A0666">
              <w:rPr>
                <w:rFonts w:ascii="Consolas" w:hAnsi="Consolas"/>
                <w:b/>
                <w:bCs/>
                <w:color w:val="1F1F1F"/>
                <w:sz w:val="19"/>
              </w:rPr>
              <w:t>[Profit] / [Amount]</w:t>
            </w:r>
          </w:p>
        </w:tc>
      </w:tr>
    </w:tbl>
    <w:p w14:paraId="116F2F99" w14:textId="77777777" w:rsidR="00336C0D" w:rsidRDefault="00336C0D">
      <w:pPr>
        <w:spacing w:after="0"/>
      </w:pPr>
    </w:p>
    <w:p w14:paraId="7181BD32" w14:textId="77777777" w:rsidR="00336C0D" w:rsidRDefault="00000000">
      <w:pPr>
        <w:pStyle w:val="ListNumber"/>
        <w:spacing w:after="40"/>
      </w:pPr>
      <w:r>
        <w:rPr>
          <w:color w:val="333333"/>
          <w:sz w:val="19"/>
        </w:rPr>
        <w:t>Click OK.</w:t>
      </w:r>
    </w:p>
    <w:p w14:paraId="19442559" w14:textId="77777777" w:rsidR="00336C0D" w:rsidRDefault="00000000">
      <w:pPr>
        <w:pStyle w:val="ListNumber"/>
        <w:spacing w:after="40"/>
      </w:pPr>
      <w:r>
        <w:rPr>
          <w:color w:val="333333"/>
          <w:sz w:val="19"/>
        </w:rPr>
        <w:t>Set the resulting column to Percentage/appropriate decimal formatting if required.</w:t>
      </w:r>
    </w:p>
    <w:p w14:paraId="6659764F" w14:textId="77777777" w:rsidR="00336C0D" w:rsidRDefault="00000000">
      <w:pPr>
        <w:spacing w:after="80" w:line="259" w:lineRule="auto"/>
      </w:pPr>
      <w:r>
        <w:rPr>
          <w:color w:val="333333"/>
          <w:sz w:val="20"/>
        </w:rPr>
        <w:t>Result: Profit Margin is calculated for each record. This is a Power Query custom-column expression, not a DAX measure.</w:t>
      </w:r>
    </w:p>
    <w:p w14:paraId="111CB0A2" w14:textId="77777777" w:rsidR="00336C0D" w:rsidRDefault="00000000">
      <w:pPr>
        <w:spacing w:before="140" w:after="100"/>
      </w:pPr>
      <w:r>
        <w:rPr>
          <w:b/>
          <w:color w:val="548235"/>
          <w:sz w:val="24"/>
        </w:rPr>
        <w:t>4.7 Create the Profit Status Conditional Column</w:t>
      </w:r>
    </w:p>
    <w:p w14:paraId="14B0FAF7" w14:textId="77777777" w:rsidR="00336C0D" w:rsidRDefault="00000000">
      <w:pPr>
        <w:spacing w:after="80" w:line="259" w:lineRule="auto"/>
      </w:pPr>
      <w:r>
        <w:rPr>
          <w:color w:val="333333"/>
          <w:sz w:val="20"/>
        </w:rPr>
        <w:t>Purpose: Categorize each record according to its Profit value.</w:t>
      </w:r>
    </w:p>
    <w:p w14:paraId="64988D7A" w14:textId="77777777" w:rsidR="00336C0D" w:rsidRDefault="00000000">
      <w:pPr>
        <w:pStyle w:val="ListNumber"/>
        <w:spacing w:after="40"/>
      </w:pPr>
      <w:r>
        <w:rPr>
          <w:color w:val="333333"/>
          <w:sz w:val="19"/>
        </w:rPr>
        <w:t>Go to Add Column → Conditional Column.</w:t>
      </w:r>
    </w:p>
    <w:p w14:paraId="4B78608E" w14:textId="77777777" w:rsidR="00336C0D" w:rsidRDefault="00000000">
      <w:pPr>
        <w:pStyle w:val="ListNumber"/>
        <w:spacing w:after="40"/>
      </w:pPr>
      <w:r>
        <w:rPr>
          <w:color w:val="333333"/>
          <w:sz w:val="19"/>
        </w:rPr>
        <w:t>Set New column name to "Profit Status".</w:t>
      </w:r>
    </w:p>
    <w:p w14:paraId="641CFC41" w14:textId="77777777" w:rsidR="00336C0D" w:rsidRDefault="00000000">
      <w:pPr>
        <w:pStyle w:val="ListNumber"/>
        <w:spacing w:after="40"/>
      </w:pPr>
      <w:r>
        <w:rPr>
          <w:color w:val="333333"/>
          <w:sz w:val="19"/>
        </w:rPr>
        <w:t>First condition: If Profit is less than 0 → "Loss".</w:t>
      </w:r>
    </w:p>
    <w:p w14:paraId="47062D31" w14:textId="77777777" w:rsidR="00336C0D" w:rsidRDefault="00000000">
      <w:pPr>
        <w:pStyle w:val="ListNumber"/>
        <w:spacing w:after="40"/>
      </w:pPr>
      <w:r>
        <w:rPr>
          <w:color w:val="333333"/>
          <w:sz w:val="19"/>
        </w:rPr>
        <w:t>Add a second condition: If Profit equals 0 → "Break-Even".</w:t>
      </w:r>
    </w:p>
    <w:p w14:paraId="53009A00" w14:textId="77777777" w:rsidR="00336C0D" w:rsidRDefault="00000000">
      <w:pPr>
        <w:pStyle w:val="ListNumber"/>
        <w:spacing w:after="40"/>
      </w:pPr>
      <w:r>
        <w:rPr>
          <w:color w:val="333333"/>
          <w:sz w:val="19"/>
        </w:rPr>
        <w:t>Set the Else result to "Profit".</w:t>
      </w:r>
    </w:p>
    <w:p w14:paraId="5920CCBD" w14:textId="77777777" w:rsidR="00336C0D" w:rsidRDefault="00000000">
      <w:pPr>
        <w:pStyle w:val="ListNumber"/>
        <w:spacing w:after="40"/>
      </w:pPr>
      <w:r>
        <w:rPr>
          <w:color w:val="333333"/>
          <w:sz w:val="19"/>
        </w:rPr>
        <w:t>Click OK.</w:t>
      </w:r>
    </w:p>
    <w:p w14:paraId="5A5B4739" w14:textId="77777777" w:rsidR="00336C0D" w:rsidRDefault="00000000">
      <w:pPr>
        <w:spacing w:after="80" w:line="259" w:lineRule="auto"/>
      </w:pPr>
      <w:r>
        <w:rPr>
          <w:color w:val="333333"/>
          <w:sz w:val="20"/>
        </w:rPr>
        <w:t>Equivalent logic:</w:t>
      </w:r>
    </w:p>
    <w:tbl>
      <w:tblPr>
        <w:tblW w:w="0" w:type="auto"/>
        <w:jc w:val="center"/>
        <w:tblLook w:val="04A0" w:firstRow="1" w:lastRow="0" w:firstColumn="1" w:lastColumn="0" w:noHBand="0" w:noVBand="1"/>
      </w:tblPr>
      <w:tblGrid>
        <w:gridCol w:w="10080"/>
      </w:tblGrid>
      <w:tr w:rsidR="00336C0D" w14:paraId="70D9F13B" w14:textId="77777777" w:rsidTr="001A0666">
        <w:trPr>
          <w:jc w:val="center"/>
        </w:trPr>
        <w:tc>
          <w:tcPr>
            <w:tcW w:w="10080" w:type="dxa"/>
          </w:tcPr>
          <w:p w14:paraId="7AC84A5E" w14:textId="77777777" w:rsidR="00336C0D" w:rsidRPr="001A0666" w:rsidRDefault="00000000">
            <w:pPr>
              <w:rPr>
                <w:b/>
                <w:bCs/>
              </w:rPr>
            </w:pPr>
            <w:r w:rsidRPr="001A0666">
              <w:rPr>
                <w:rFonts w:ascii="Consolas" w:hAnsi="Consolas"/>
                <w:b/>
                <w:bCs/>
                <w:color w:val="1F1F1F"/>
                <w:sz w:val="19"/>
              </w:rPr>
              <w:t xml:space="preserve">Profit &lt; </w:t>
            </w:r>
            <w:proofErr w:type="gramStart"/>
            <w:r w:rsidRPr="001A0666">
              <w:rPr>
                <w:rFonts w:ascii="Consolas" w:hAnsi="Consolas"/>
                <w:b/>
                <w:bCs/>
                <w:color w:val="1F1F1F"/>
                <w:sz w:val="19"/>
              </w:rPr>
              <w:t>0  →</w:t>
            </w:r>
            <w:proofErr w:type="gramEnd"/>
            <w:r w:rsidRPr="001A0666">
              <w:rPr>
                <w:rFonts w:ascii="Consolas" w:hAnsi="Consolas"/>
                <w:b/>
                <w:bCs/>
                <w:color w:val="1F1F1F"/>
                <w:sz w:val="19"/>
              </w:rPr>
              <w:t xml:space="preserve">  "Loss"</w:t>
            </w:r>
            <w:r w:rsidRPr="001A0666">
              <w:rPr>
                <w:rFonts w:ascii="Consolas" w:hAnsi="Consolas"/>
                <w:b/>
                <w:bCs/>
                <w:color w:val="1F1F1F"/>
                <w:sz w:val="19"/>
              </w:rPr>
              <w:br/>
              <w:t xml:space="preserve">Profit = </w:t>
            </w:r>
            <w:proofErr w:type="gramStart"/>
            <w:r w:rsidRPr="001A0666">
              <w:rPr>
                <w:rFonts w:ascii="Consolas" w:hAnsi="Consolas"/>
                <w:b/>
                <w:bCs/>
                <w:color w:val="1F1F1F"/>
                <w:sz w:val="19"/>
              </w:rPr>
              <w:t>0  →</w:t>
            </w:r>
            <w:proofErr w:type="gramEnd"/>
            <w:r w:rsidRPr="001A0666">
              <w:rPr>
                <w:rFonts w:ascii="Consolas" w:hAnsi="Consolas"/>
                <w:b/>
                <w:bCs/>
                <w:color w:val="1F1F1F"/>
                <w:sz w:val="19"/>
              </w:rPr>
              <w:t xml:space="preserve">  "Break-Even"</w:t>
            </w:r>
            <w:r w:rsidRPr="001A0666">
              <w:rPr>
                <w:rFonts w:ascii="Consolas" w:hAnsi="Consolas"/>
                <w:b/>
                <w:bCs/>
                <w:color w:val="1F1F1F"/>
                <w:sz w:val="19"/>
              </w:rPr>
              <w:br/>
              <w:t xml:space="preserve">Profit &gt; </w:t>
            </w:r>
            <w:proofErr w:type="gramStart"/>
            <w:r w:rsidRPr="001A0666">
              <w:rPr>
                <w:rFonts w:ascii="Consolas" w:hAnsi="Consolas"/>
                <w:b/>
                <w:bCs/>
                <w:color w:val="1F1F1F"/>
                <w:sz w:val="19"/>
              </w:rPr>
              <w:t>0  →</w:t>
            </w:r>
            <w:proofErr w:type="gramEnd"/>
            <w:r w:rsidRPr="001A0666">
              <w:rPr>
                <w:rFonts w:ascii="Consolas" w:hAnsi="Consolas"/>
                <w:b/>
                <w:bCs/>
                <w:color w:val="1F1F1F"/>
                <w:sz w:val="19"/>
              </w:rPr>
              <w:t xml:space="preserve">  "Profit"</w:t>
            </w:r>
          </w:p>
        </w:tc>
      </w:tr>
    </w:tbl>
    <w:p w14:paraId="740852A6" w14:textId="77777777" w:rsidR="00336C0D" w:rsidRDefault="00336C0D">
      <w:pPr>
        <w:spacing w:after="0"/>
      </w:pPr>
    </w:p>
    <w:p w14:paraId="7E57B1FF" w14:textId="77777777" w:rsidR="00336C0D" w:rsidRDefault="00000000">
      <w:pPr>
        <w:spacing w:before="200" w:after="100"/>
      </w:pPr>
      <w:r>
        <w:rPr>
          <w:b/>
          <w:color w:val="17365D"/>
          <w:sz w:val="30"/>
        </w:rPr>
        <w:t>5. Step 3 – Merge List of Orders and Order Details</w:t>
      </w:r>
    </w:p>
    <w:p w14:paraId="0554820B" w14:textId="77777777" w:rsidR="00336C0D" w:rsidRDefault="00000000">
      <w:pPr>
        <w:spacing w:after="80" w:line="259" w:lineRule="auto"/>
      </w:pPr>
      <w:r>
        <w:rPr>
          <w:color w:val="333333"/>
          <w:sz w:val="20"/>
        </w:rPr>
        <w:t>The assignment requires a new table named Orders Data by merging List of Orders and Order Details using Order ID.</w:t>
      </w:r>
    </w:p>
    <w:p w14:paraId="160DA3F5" w14:textId="77777777" w:rsidR="00336C0D" w:rsidRDefault="00000000">
      <w:pPr>
        <w:pStyle w:val="ListNumber"/>
        <w:spacing w:after="40"/>
      </w:pPr>
      <w:r>
        <w:rPr>
          <w:color w:val="333333"/>
          <w:sz w:val="19"/>
        </w:rPr>
        <w:t>Go to Home → Merge Queries → Merge Queries as New.</w:t>
      </w:r>
    </w:p>
    <w:p w14:paraId="2457BE2E" w14:textId="77777777" w:rsidR="00336C0D" w:rsidRDefault="00000000">
      <w:pPr>
        <w:pStyle w:val="ListNumber"/>
        <w:spacing w:after="40"/>
      </w:pPr>
      <w:r>
        <w:rPr>
          <w:color w:val="333333"/>
          <w:sz w:val="19"/>
        </w:rPr>
        <w:t>Select "List of Orders" as the first table.</w:t>
      </w:r>
    </w:p>
    <w:p w14:paraId="5527ABD3" w14:textId="77777777" w:rsidR="00336C0D" w:rsidRDefault="00000000">
      <w:pPr>
        <w:pStyle w:val="ListNumber"/>
        <w:spacing w:after="40"/>
      </w:pPr>
      <w:r>
        <w:rPr>
          <w:color w:val="333333"/>
          <w:sz w:val="19"/>
        </w:rPr>
        <w:lastRenderedPageBreak/>
        <w:t>Select "Order Details" as the second table.</w:t>
      </w:r>
    </w:p>
    <w:p w14:paraId="6DF79192" w14:textId="77777777" w:rsidR="00336C0D" w:rsidRDefault="00000000">
      <w:pPr>
        <w:pStyle w:val="ListNumber"/>
        <w:spacing w:after="40"/>
      </w:pPr>
      <w:r>
        <w:rPr>
          <w:color w:val="333333"/>
          <w:sz w:val="19"/>
        </w:rPr>
        <w:t>Select the "Order ID" column in both tables.</w:t>
      </w:r>
    </w:p>
    <w:p w14:paraId="4D9878A9" w14:textId="77777777" w:rsidR="00336C0D" w:rsidRDefault="00000000">
      <w:pPr>
        <w:pStyle w:val="ListNumber"/>
        <w:spacing w:after="40"/>
      </w:pPr>
      <w:r>
        <w:rPr>
          <w:color w:val="333333"/>
          <w:sz w:val="19"/>
        </w:rPr>
        <w:t>Choose the appropriate join type. A Left Outer join retains the 500 working List of Orders records and brings in matching Order Details.</w:t>
      </w:r>
    </w:p>
    <w:p w14:paraId="6D59D783" w14:textId="77777777" w:rsidR="00336C0D" w:rsidRDefault="00000000">
      <w:pPr>
        <w:pStyle w:val="ListNumber"/>
        <w:spacing w:after="40"/>
      </w:pPr>
      <w:r>
        <w:rPr>
          <w:color w:val="333333"/>
          <w:sz w:val="19"/>
        </w:rPr>
        <w:t>Click OK.</w:t>
      </w:r>
    </w:p>
    <w:p w14:paraId="2AADC0EA" w14:textId="77777777" w:rsidR="00336C0D" w:rsidRDefault="00000000">
      <w:pPr>
        <w:pStyle w:val="ListNumber"/>
        <w:spacing w:after="40"/>
      </w:pPr>
      <w:r>
        <w:rPr>
          <w:color w:val="333333"/>
          <w:sz w:val="19"/>
        </w:rPr>
        <w:t>Rename the resulting query to "Orders Data".</w:t>
      </w:r>
    </w:p>
    <w:p w14:paraId="66CEA274" w14:textId="77777777" w:rsidR="00336C0D" w:rsidRDefault="00000000">
      <w:pPr>
        <w:spacing w:after="80" w:line="259" w:lineRule="auto"/>
      </w:pPr>
      <w:r>
        <w:rPr>
          <w:color w:val="333333"/>
          <w:sz w:val="20"/>
        </w:rPr>
        <w:t>Because each order can have multiple order-detail rows, the merged Orders Data table contains multiple detail records for an individual Order ID. This is expected and should not be treated as accidental duplication.</w:t>
      </w:r>
    </w:p>
    <w:p w14:paraId="203B26FE" w14:textId="77777777" w:rsidR="00336C0D" w:rsidRDefault="00000000">
      <w:pPr>
        <w:spacing w:before="200" w:after="100"/>
      </w:pPr>
      <w:r>
        <w:rPr>
          <w:b/>
          <w:color w:val="17365D"/>
          <w:sz w:val="30"/>
        </w:rPr>
        <w:t>6. Step 4 – Missing Values and Duplicate Data</w:t>
      </w:r>
    </w:p>
    <w:p w14:paraId="18539280" w14:textId="77777777" w:rsidR="00336C0D" w:rsidRDefault="00000000">
      <w:pPr>
        <w:spacing w:before="140" w:after="100"/>
      </w:pPr>
      <w:r>
        <w:rPr>
          <w:b/>
          <w:color w:val="548235"/>
          <w:sz w:val="24"/>
        </w:rPr>
        <w:t>6.1 Missing Values</w:t>
      </w:r>
    </w:p>
    <w:p w14:paraId="6647408F" w14:textId="5603221E" w:rsidR="00336C0D" w:rsidRPr="001A0666" w:rsidRDefault="001A0666" w:rsidP="001A0666">
      <w:pPr>
        <w:spacing w:after="80" w:line="259" w:lineRule="auto"/>
        <w:rPr>
          <w:sz w:val="19"/>
          <w:szCs w:val="19"/>
        </w:rPr>
      </w:pPr>
      <w:r w:rsidRPr="001A0666">
        <w:rPr>
          <w:b/>
          <w:bCs/>
          <w:sz w:val="19"/>
          <w:szCs w:val="19"/>
        </w:rPr>
        <w:t>Missing Value Handling</w:t>
      </w:r>
      <w:r w:rsidRPr="001A0666">
        <w:rPr>
          <w:sz w:val="19"/>
          <w:szCs w:val="19"/>
        </w:rPr>
        <w:t xml:space="preserve">: The original </w:t>
      </w:r>
      <w:r w:rsidRPr="001A0666">
        <w:rPr>
          <w:b/>
          <w:bCs/>
          <w:sz w:val="19"/>
          <w:szCs w:val="19"/>
        </w:rPr>
        <w:t>'List of Orders'</w:t>
      </w:r>
      <w:r w:rsidRPr="001A0666">
        <w:rPr>
          <w:sz w:val="19"/>
          <w:szCs w:val="19"/>
        </w:rPr>
        <w:t xml:space="preserve"> dataset contains 60 completely blank rows (Rows 501–560), resulting in 300 blank cells across five columns. Since the assignment requires restricting the </w:t>
      </w:r>
      <w:r w:rsidRPr="001A0666">
        <w:rPr>
          <w:b/>
          <w:bCs/>
          <w:sz w:val="19"/>
          <w:szCs w:val="19"/>
        </w:rPr>
        <w:t>'List of Orders'</w:t>
      </w:r>
      <w:r w:rsidRPr="001A0666">
        <w:rPr>
          <w:sz w:val="19"/>
          <w:szCs w:val="19"/>
        </w:rPr>
        <w:t xml:space="preserve"> table to the first 500 rows, these blank rows are excluded during the transformation using </w:t>
      </w:r>
      <w:r w:rsidRPr="001A0666">
        <w:rPr>
          <w:b/>
          <w:bCs/>
          <w:sz w:val="19"/>
          <w:szCs w:val="19"/>
        </w:rPr>
        <w:t>Home → Keep Rows → Keep Top Rows → 500.</w:t>
      </w:r>
      <w:r w:rsidRPr="001A0666">
        <w:rPr>
          <w:sz w:val="19"/>
          <w:szCs w:val="19"/>
        </w:rPr>
        <w:t xml:space="preserve"> The </w:t>
      </w:r>
      <w:r w:rsidRPr="001A0666">
        <w:rPr>
          <w:b/>
          <w:bCs/>
          <w:sz w:val="19"/>
          <w:szCs w:val="19"/>
        </w:rPr>
        <w:t>'Order Details'</w:t>
      </w:r>
      <w:r w:rsidRPr="001A0666">
        <w:rPr>
          <w:sz w:val="19"/>
          <w:szCs w:val="19"/>
        </w:rPr>
        <w:t xml:space="preserve"> and </w:t>
      </w:r>
      <w:r w:rsidRPr="001A0666">
        <w:rPr>
          <w:b/>
          <w:bCs/>
          <w:sz w:val="19"/>
          <w:szCs w:val="19"/>
        </w:rPr>
        <w:t>'Sales Target'</w:t>
      </w:r>
      <w:r w:rsidRPr="001A0666">
        <w:rPr>
          <w:sz w:val="19"/>
          <w:szCs w:val="19"/>
        </w:rPr>
        <w:t xml:space="preserve"> datasets contain no null or blank cells. Therefore, no value imputation or replacement is required for the retained working data.  </w:t>
      </w:r>
    </w:p>
    <w:p w14:paraId="56849978" w14:textId="77777777" w:rsidR="00336C0D" w:rsidRDefault="00000000">
      <w:pPr>
        <w:spacing w:before="140" w:after="100"/>
      </w:pPr>
      <w:r>
        <w:rPr>
          <w:b/>
          <w:color w:val="548235"/>
          <w:sz w:val="24"/>
        </w:rPr>
        <w:t>6.2 Duplicate Rows</w:t>
      </w:r>
    </w:p>
    <w:p w14:paraId="38008389" w14:textId="77777777" w:rsidR="00336C0D" w:rsidRDefault="00000000">
      <w:pPr>
        <w:spacing w:after="80" w:line="259" w:lineRule="auto"/>
      </w:pPr>
      <w:r>
        <w:rPr>
          <w:color w:val="333333"/>
          <w:sz w:val="20"/>
        </w:rPr>
        <w:t>Exact duplicate rows were checked. Repeated Order IDs in Order Details were retained because they represent multiple legitimate detail lines belonging to the same order.</w:t>
      </w:r>
    </w:p>
    <w:p w14:paraId="06C2EAAD" w14:textId="77777777" w:rsidR="00336C0D" w:rsidRDefault="00000000">
      <w:pPr>
        <w:pStyle w:val="ListNumber"/>
        <w:spacing w:after="40"/>
      </w:pPr>
      <w:r>
        <w:rPr>
          <w:color w:val="333333"/>
          <w:sz w:val="19"/>
        </w:rPr>
        <w:t>If a true duplicate full row exists, use Home → Remove Rows → Remove Duplicates after selecting the columns that define a duplicate record.</w:t>
      </w:r>
    </w:p>
    <w:p w14:paraId="7EB1A265" w14:textId="77777777" w:rsidR="00336C0D" w:rsidRDefault="00000000">
      <w:pPr>
        <w:spacing w:after="80" w:line="259" w:lineRule="auto"/>
      </w:pPr>
      <w:r>
        <w:rPr>
          <w:color w:val="333333"/>
          <w:sz w:val="20"/>
        </w:rPr>
        <w:t>Important: Do not remove repeated Order IDs merely because they repeat. The assignment's order-detail structure allows multiple rows per order.</w:t>
      </w:r>
    </w:p>
    <w:p w14:paraId="7FAFFBB1" w14:textId="77777777" w:rsidR="00336C0D" w:rsidRDefault="00000000">
      <w:pPr>
        <w:spacing w:before="200" w:after="100"/>
      </w:pPr>
      <w:r>
        <w:rPr>
          <w:b/>
          <w:color w:val="17365D"/>
          <w:sz w:val="30"/>
        </w:rPr>
        <w:t>7. Step 5 – Sorting and Filtering</w:t>
      </w:r>
    </w:p>
    <w:p w14:paraId="1D57B103" w14:textId="77777777" w:rsidR="00336C0D" w:rsidRDefault="00000000">
      <w:pPr>
        <w:spacing w:before="140" w:after="100"/>
      </w:pPr>
      <w:r>
        <w:rPr>
          <w:b/>
          <w:color w:val="548235"/>
          <w:sz w:val="24"/>
        </w:rPr>
        <w:t>7.1 Sort Orders Data by Order Date Descending</w:t>
      </w:r>
    </w:p>
    <w:p w14:paraId="482E6F5F" w14:textId="77777777" w:rsidR="00336C0D" w:rsidRDefault="00000000">
      <w:pPr>
        <w:pStyle w:val="ListNumber"/>
        <w:spacing w:after="40"/>
      </w:pPr>
      <w:r>
        <w:rPr>
          <w:color w:val="333333"/>
          <w:sz w:val="19"/>
        </w:rPr>
        <w:t>Open "Orders Data".</w:t>
      </w:r>
    </w:p>
    <w:p w14:paraId="38735A97" w14:textId="77777777" w:rsidR="00336C0D" w:rsidRDefault="00000000">
      <w:pPr>
        <w:pStyle w:val="ListNumber"/>
        <w:spacing w:after="40"/>
      </w:pPr>
      <w:r>
        <w:rPr>
          <w:color w:val="333333"/>
          <w:sz w:val="19"/>
        </w:rPr>
        <w:t>Select the Order Date column.</w:t>
      </w:r>
    </w:p>
    <w:p w14:paraId="3C672CD8" w14:textId="77777777" w:rsidR="00336C0D" w:rsidRDefault="00000000">
      <w:pPr>
        <w:pStyle w:val="ListNumber"/>
        <w:spacing w:after="40"/>
      </w:pPr>
      <w:r>
        <w:rPr>
          <w:color w:val="333333"/>
          <w:sz w:val="19"/>
        </w:rPr>
        <w:t>Use the column dropdown or Home → Sort Descending.</w:t>
      </w:r>
    </w:p>
    <w:p w14:paraId="5D303A13" w14:textId="77777777" w:rsidR="00336C0D" w:rsidRDefault="00000000">
      <w:pPr>
        <w:spacing w:after="80" w:line="259" w:lineRule="auto"/>
      </w:pPr>
      <w:r>
        <w:rPr>
          <w:color w:val="333333"/>
          <w:sz w:val="20"/>
        </w:rPr>
        <w:t>Result: The most recent orders appear at the top, supporting recent-trend analysis.</w:t>
      </w:r>
    </w:p>
    <w:p w14:paraId="1E30E26A" w14:textId="77777777" w:rsidR="00336C0D" w:rsidRDefault="00000000">
      <w:pPr>
        <w:spacing w:before="140" w:after="100"/>
      </w:pPr>
      <w:r>
        <w:rPr>
          <w:b/>
          <w:color w:val="548235"/>
          <w:sz w:val="24"/>
        </w:rPr>
        <w:t>7.2 Filter Orders Data for Tamil Nadu</w:t>
      </w:r>
    </w:p>
    <w:p w14:paraId="546ACB7B" w14:textId="77777777" w:rsidR="00336C0D" w:rsidRDefault="00000000">
      <w:pPr>
        <w:pStyle w:val="ListNumber"/>
        <w:spacing w:after="40"/>
      </w:pPr>
      <w:r>
        <w:rPr>
          <w:color w:val="333333"/>
          <w:sz w:val="19"/>
        </w:rPr>
        <w:t>Open the State column filter.</w:t>
      </w:r>
    </w:p>
    <w:p w14:paraId="200D18C2" w14:textId="77777777" w:rsidR="00336C0D" w:rsidRDefault="00000000">
      <w:pPr>
        <w:pStyle w:val="ListNumber"/>
        <w:spacing w:after="40"/>
      </w:pPr>
      <w:r>
        <w:rPr>
          <w:color w:val="333333"/>
          <w:sz w:val="19"/>
        </w:rPr>
        <w:t>Clear Select All.</w:t>
      </w:r>
    </w:p>
    <w:p w14:paraId="317B939C" w14:textId="77777777" w:rsidR="00336C0D" w:rsidRDefault="00000000">
      <w:pPr>
        <w:pStyle w:val="ListNumber"/>
        <w:spacing w:after="40"/>
      </w:pPr>
      <w:r>
        <w:rPr>
          <w:color w:val="333333"/>
          <w:sz w:val="19"/>
        </w:rPr>
        <w:t>Select Tamil Nadu.</w:t>
      </w:r>
    </w:p>
    <w:p w14:paraId="6CDA85EF" w14:textId="77777777" w:rsidR="00336C0D" w:rsidRDefault="00000000">
      <w:pPr>
        <w:pStyle w:val="ListNumber"/>
        <w:spacing w:after="40"/>
      </w:pPr>
      <w:r>
        <w:rPr>
          <w:color w:val="333333"/>
          <w:sz w:val="19"/>
        </w:rPr>
        <w:t>Click OK.</w:t>
      </w:r>
    </w:p>
    <w:p w14:paraId="16511FDB" w14:textId="77777777" w:rsidR="00336C0D" w:rsidRDefault="00000000">
      <w:pPr>
        <w:spacing w:after="80" w:line="259" w:lineRule="auto"/>
      </w:pPr>
      <w:r>
        <w:rPr>
          <w:color w:val="333333"/>
          <w:sz w:val="20"/>
        </w:rPr>
        <w:t>Result: The table displays only records associated with Tamil Nadu for regional analysis.</w:t>
      </w:r>
    </w:p>
    <w:p w14:paraId="413FDC1E" w14:textId="77777777" w:rsidR="00336C0D" w:rsidRDefault="00000000">
      <w:pPr>
        <w:spacing w:before="200" w:after="100"/>
      </w:pPr>
      <w:r>
        <w:rPr>
          <w:b/>
          <w:color w:val="17365D"/>
          <w:sz w:val="30"/>
        </w:rPr>
        <w:t>8. Step 6 – Grouping and Aggregation</w:t>
      </w:r>
    </w:p>
    <w:p w14:paraId="49EC3048" w14:textId="77777777" w:rsidR="00336C0D" w:rsidRDefault="00000000">
      <w:pPr>
        <w:spacing w:after="80" w:line="259" w:lineRule="auto"/>
      </w:pPr>
      <w:r>
        <w:rPr>
          <w:color w:val="333333"/>
          <w:sz w:val="20"/>
        </w:rPr>
        <w:t>The assignment requires the Order Details table to be duplicated and grouped for summary analysis, and the Sales Target table to be duplicated and aggregated by month.</w:t>
      </w:r>
    </w:p>
    <w:p w14:paraId="05051BA4" w14:textId="77777777" w:rsidR="00336C0D" w:rsidRDefault="00000000">
      <w:pPr>
        <w:spacing w:before="140" w:after="100"/>
      </w:pPr>
      <w:r>
        <w:rPr>
          <w:b/>
          <w:color w:val="548235"/>
          <w:sz w:val="24"/>
        </w:rPr>
        <w:t>8.1 Count of Each Order ID</w:t>
      </w:r>
    </w:p>
    <w:p w14:paraId="3002221E" w14:textId="77777777" w:rsidR="00336C0D" w:rsidRDefault="00000000">
      <w:pPr>
        <w:pStyle w:val="ListNumber"/>
        <w:spacing w:after="40"/>
      </w:pPr>
      <w:r>
        <w:rPr>
          <w:color w:val="333333"/>
          <w:sz w:val="19"/>
        </w:rPr>
        <w:t>Right-click "Order Details" → Duplicate.</w:t>
      </w:r>
    </w:p>
    <w:p w14:paraId="5CE3B3EF" w14:textId="77777777" w:rsidR="00336C0D" w:rsidRDefault="00000000">
      <w:pPr>
        <w:pStyle w:val="ListNumber"/>
        <w:spacing w:after="40"/>
      </w:pPr>
      <w:r>
        <w:rPr>
          <w:color w:val="333333"/>
          <w:sz w:val="19"/>
        </w:rPr>
        <w:t>With the duplicate query selected, go to Home → Group By.</w:t>
      </w:r>
    </w:p>
    <w:p w14:paraId="267ACC44" w14:textId="77777777" w:rsidR="00336C0D" w:rsidRDefault="00000000">
      <w:pPr>
        <w:pStyle w:val="ListNumber"/>
        <w:spacing w:after="40"/>
      </w:pPr>
      <w:r>
        <w:rPr>
          <w:color w:val="333333"/>
          <w:sz w:val="19"/>
        </w:rPr>
        <w:t>Choose Order ID as the grouping column.</w:t>
      </w:r>
    </w:p>
    <w:p w14:paraId="4FFB0A85" w14:textId="77777777" w:rsidR="00336C0D" w:rsidRDefault="00000000">
      <w:pPr>
        <w:pStyle w:val="ListNumber"/>
        <w:spacing w:after="40"/>
      </w:pPr>
      <w:r>
        <w:rPr>
          <w:color w:val="333333"/>
          <w:sz w:val="19"/>
        </w:rPr>
        <w:lastRenderedPageBreak/>
        <w:t>Use Count Rows as the operation.</w:t>
      </w:r>
    </w:p>
    <w:p w14:paraId="6CCF6489" w14:textId="77777777" w:rsidR="00336C0D" w:rsidRDefault="00000000">
      <w:pPr>
        <w:pStyle w:val="ListNumber"/>
        <w:spacing w:after="40"/>
      </w:pPr>
      <w:r>
        <w:rPr>
          <w:color w:val="333333"/>
          <w:sz w:val="19"/>
        </w:rPr>
        <w:t>Click OK.</w:t>
      </w:r>
    </w:p>
    <w:p w14:paraId="6B50BBE6" w14:textId="77777777" w:rsidR="00336C0D" w:rsidRDefault="00000000">
      <w:pPr>
        <w:spacing w:after="80" w:line="259" w:lineRule="auto"/>
      </w:pPr>
      <w:r>
        <w:rPr>
          <w:color w:val="333333"/>
          <w:sz w:val="20"/>
        </w:rPr>
        <w:t>Result: A summary table showing the number of detail rows associated with each Order ID.</w:t>
      </w:r>
    </w:p>
    <w:p w14:paraId="1345688F" w14:textId="77777777" w:rsidR="00336C0D" w:rsidRDefault="00000000">
      <w:pPr>
        <w:spacing w:before="140" w:after="100"/>
      </w:pPr>
      <w:r>
        <w:rPr>
          <w:b/>
          <w:color w:val="548235"/>
          <w:sz w:val="24"/>
        </w:rPr>
        <w:t>8.2 Average Profit by Category</w:t>
      </w:r>
    </w:p>
    <w:p w14:paraId="68C8EF1E" w14:textId="77777777" w:rsidR="00336C0D" w:rsidRDefault="00000000">
      <w:pPr>
        <w:pStyle w:val="ListNumber"/>
        <w:spacing w:after="40"/>
      </w:pPr>
      <w:r>
        <w:rPr>
          <w:color w:val="333333"/>
          <w:sz w:val="19"/>
        </w:rPr>
        <w:t>Duplicate Order Details if a separate summary query is required.</w:t>
      </w:r>
    </w:p>
    <w:p w14:paraId="7F8A4270" w14:textId="77777777" w:rsidR="00336C0D" w:rsidRDefault="00000000">
      <w:pPr>
        <w:pStyle w:val="ListNumber"/>
        <w:spacing w:after="40"/>
      </w:pPr>
      <w:r>
        <w:rPr>
          <w:color w:val="333333"/>
          <w:sz w:val="19"/>
        </w:rPr>
        <w:t>Go to Home → Group By.</w:t>
      </w:r>
    </w:p>
    <w:p w14:paraId="7623BC25" w14:textId="77777777" w:rsidR="00336C0D" w:rsidRDefault="00000000">
      <w:pPr>
        <w:pStyle w:val="ListNumber"/>
        <w:spacing w:after="40"/>
      </w:pPr>
      <w:r>
        <w:rPr>
          <w:color w:val="333333"/>
          <w:sz w:val="19"/>
        </w:rPr>
        <w:t>Group by Category.</w:t>
      </w:r>
    </w:p>
    <w:p w14:paraId="53F5C237" w14:textId="77777777" w:rsidR="00336C0D" w:rsidRDefault="00000000">
      <w:pPr>
        <w:pStyle w:val="ListNumber"/>
        <w:spacing w:after="40"/>
      </w:pPr>
      <w:r>
        <w:rPr>
          <w:color w:val="333333"/>
          <w:sz w:val="19"/>
        </w:rPr>
        <w:t>Choose Average as the operation and Profit as the column.</w:t>
      </w:r>
    </w:p>
    <w:p w14:paraId="16288BAE" w14:textId="77777777" w:rsidR="00336C0D" w:rsidRDefault="00000000">
      <w:pPr>
        <w:pStyle w:val="ListNumber"/>
        <w:spacing w:after="40"/>
      </w:pPr>
      <w:r>
        <w:rPr>
          <w:color w:val="333333"/>
          <w:sz w:val="19"/>
        </w:rPr>
        <w:t>Click OK.</w:t>
      </w:r>
    </w:p>
    <w:p w14:paraId="2C834191" w14:textId="77777777" w:rsidR="00336C0D" w:rsidRDefault="00000000">
      <w:pPr>
        <w:spacing w:after="80" w:line="259" w:lineRule="auto"/>
      </w:pPr>
      <w:r>
        <w:rPr>
          <w:color w:val="333333"/>
          <w:sz w:val="20"/>
        </w:rPr>
        <w:t>Result: One average-profit value for each Category.</w:t>
      </w:r>
    </w:p>
    <w:p w14:paraId="427729B9" w14:textId="77777777" w:rsidR="00336C0D" w:rsidRDefault="00000000">
      <w:pPr>
        <w:spacing w:before="140" w:after="100"/>
      </w:pPr>
      <w:r>
        <w:rPr>
          <w:b/>
          <w:color w:val="548235"/>
          <w:sz w:val="24"/>
        </w:rPr>
        <w:t>8.3 Total Amount by Sub-Category</w:t>
      </w:r>
    </w:p>
    <w:p w14:paraId="70887412" w14:textId="77777777" w:rsidR="00336C0D" w:rsidRDefault="00000000">
      <w:pPr>
        <w:pStyle w:val="ListNumber"/>
        <w:spacing w:after="40"/>
      </w:pPr>
      <w:r>
        <w:rPr>
          <w:color w:val="333333"/>
          <w:sz w:val="19"/>
        </w:rPr>
        <w:t>Duplicate Order Details if a separate summary query is required.</w:t>
      </w:r>
    </w:p>
    <w:p w14:paraId="3DD9DCE3" w14:textId="77777777" w:rsidR="00336C0D" w:rsidRDefault="00000000">
      <w:pPr>
        <w:pStyle w:val="ListNumber"/>
        <w:spacing w:after="40"/>
      </w:pPr>
      <w:r>
        <w:rPr>
          <w:color w:val="333333"/>
          <w:sz w:val="19"/>
        </w:rPr>
        <w:t>Go to Home → Group By.</w:t>
      </w:r>
    </w:p>
    <w:p w14:paraId="69FBBE2A" w14:textId="77777777" w:rsidR="00336C0D" w:rsidRDefault="00000000">
      <w:pPr>
        <w:pStyle w:val="ListNumber"/>
        <w:spacing w:after="40"/>
      </w:pPr>
      <w:r>
        <w:rPr>
          <w:color w:val="333333"/>
          <w:sz w:val="19"/>
        </w:rPr>
        <w:t>Group by Sub-Category.</w:t>
      </w:r>
    </w:p>
    <w:p w14:paraId="79BB38F5" w14:textId="77777777" w:rsidR="00336C0D" w:rsidRDefault="00000000">
      <w:pPr>
        <w:pStyle w:val="ListNumber"/>
        <w:spacing w:after="40"/>
      </w:pPr>
      <w:r>
        <w:rPr>
          <w:color w:val="333333"/>
          <w:sz w:val="19"/>
        </w:rPr>
        <w:t>Choose Sum as the operation and Amount as the column.</w:t>
      </w:r>
    </w:p>
    <w:p w14:paraId="1E84F7D5" w14:textId="77777777" w:rsidR="00336C0D" w:rsidRDefault="00000000">
      <w:pPr>
        <w:pStyle w:val="ListNumber"/>
        <w:spacing w:after="40"/>
      </w:pPr>
      <w:r>
        <w:rPr>
          <w:color w:val="333333"/>
          <w:sz w:val="19"/>
        </w:rPr>
        <w:t>Click OK.</w:t>
      </w:r>
    </w:p>
    <w:p w14:paraId="6E245E59" w14:textId="77777777" w:rsidR="00336C0D" w:rsidRDefault="00000000">
      <w:pPr>
        <w:spacing w:after="80" w:line="259" w:lineRule="auto"/>
      </w:pPr>
      <w:r>
        <w:rPr>
          <w:color w:val="333333"/>
          <w:sz w:val="20"/>
        </w:rPr>
        <w:t>Result: Total sales amount is calculated for each Sub-Category.</w:t>
      </w:r>
    </w:p>
    <w:p w14:paraId="0444707A" w14:textId="77777777" w:rsidR="00336C0D" w:rsidRDefault="00000000">
      <w:pPr>
        <w:spacing w:before="140" w:after="100"/>
      </w:pPr>
      <w:r>
        <w:rPr>
          <w:b/>
          <w:color w:val="548235"/>
          <w:sz w:val="24"/>
        </w:rPr>
        <w:t>8.4 Total Target Amount by Month</w:t>
      </w:r>
    </w:p>
    <w:p w14:paraId="509B9A69" w14:textId="77777777" w:rsidR="00336C0D" w:rsidRDefault="00000000">
      <w:pPr>
        <w:pStyle w:val="ListNumber"/>
        <w:spacing w:after="40"/>
      </w:pPr>
      <w:r>
        <w:rPr>
          <w:color w:val="333333"/>
          <w:sz w:val="19"/>
        </w:rPr>
        <w:t>Right-click "Sales Target" → Duplicate.</w:t>
      </w:r>
    </w:p>
    <w:p w14:paraId="7C7FA0C8" w14:textId="77777777" w:rsidR="00336C0D" w:rsidRDefault="00000000">
      <w:pPr>
        <w:pStyle w:val="ListNumber"/>
        <w:spacing w:after="40"/>
      </w:pPr>
      <w:r>
        <w:rPr>
          <w:color w:val="333333"/>
          <w:sz w:val="19"/>
        </w:rPr>
        <w:t>Go to Home → Group By.</w:t>
      </w:r>
    </w:p>
    <w:p w14:paraId="47481569" w14:textId="77777777" w:rsidR="00336C0D" w:rsidRDefault="00000000">
      <w:pPr>
        <w:pStyle w:val="ListNumber"/>
        <w:spacing w:after="40"/>
      </w:pPr>
      <w:r>
        <w:rPr>
          <w:color w:val="333333"/>
          <w:sz w:val="19"/>
        </w:rPr>
        <w:t>Group by Month of Order Date.</w:t>
      </w:r>
    </w:p>
    <w:p w14:paraId="336A479E" w14:textId="77777777" w:rsidR="00336C0D" w:rsidRDefault="00000000">
      <w:pPr>
        <w:pStyle w:val="ListNumber"/>
        <w:spacing w:after="40"/>
      </w:pPr>
      <w:r>
        <w:rPr>
          <w:color w:val="333333"/>
          <w:sz w:val="19"/>
        </w:rPr>
        <w:t>Choose Sum as the operation and Target as the column.</w:t>
      </w:r>
    </w:p>
    <w:p w14:paraId="0F4A5683" w14:textId="77777777" w:rsidR="00336C0D" w:rsidRDefault="00000000">
      <w:pPr>
        <w:pStyle w:val="ListNumber"/>
        <w:spacing w:after="40"/>
      </w:pPr>
      <w:r>
        <w:rPr>
          <w:color w:val="333333"/>
          <w:sz w:val="19"/>
        </w:rPr>
        <w:t>Click OK.</w:t>
      </w:r>
    </w:p>
    <w:p w14:paraId="31E59876" w14:textId="77777777" w:rsidR="00336C0D" w:rsidRDefault="00000000">
      <w:pPr>
        <w:spacing w:after="80" w:line="259" w:lineRule="auto"/>
      </w:pPr>
      <w:r>
        <w:rPr>
          <w:color w:val="333333"/>
          <w:sz w:val="20"/>
        </w:rPr>
        <w:t>Result: Monthly total target amounts are produced.</w:t>
      </w:r>
    </w:p>
    <w:p w14:paraId="5016BB89" w14:textId="77777777" w:rsidR="00336C0D" w:rsidRDefault="00000000">
      <w:pPr>
        <w:spacing w:before="200" w:after="100"/>
      </w:pPr>
      <w:r>
        <w:rPr>
          <w:b/>
          <w:color w:val="17365D"/>
          <w:sz w:val="30"/>
        </w:rPr>
        <w:t>9. Step 7 – Data Modeling and Relationships</w:t>
      </w:r>
    </w:p>
    <w:p w14:paraId="13255A5A" w14:textId="77777777" w:rsidR="00336C0D" w:rsidRDefault="00000000">
      <w:pPr>
        <w:spacing w:after="80" w:line="259" w:lineRule="auto"/>
      </w:pPr>
      <w:r>
        <w:rPr>
          <w:color w:val="333333"/>
          <w:sz w:val="20"/>
        </w:rPr>
        <w:t>The assignment requires two active relationships: List of Orders with Order Details using Order ID, and Order Details with Sales Target using Category.</w:t>
      </w:r>
    </w:p>
    <w:p w14:paraId="1B07F189" w14:textId="77777777" w:rsidR="00336C0D" w:rsidRDefault="00000000">
      <w:pPr>
        <w:spacing w:before="140" w:after="100"/>
      </w:pPr>
      <w:r>
        <w:rPr>
          <w:b/>
          <w:color w:val="548235"/>
          <w:sz w:val="24"/>
        </w:rPr>
        <w:t>9.1 List of Orders → Order Details</w:t>
      </w:r>
    </w:p>
    <w:p w14:paraId="1AC9C926" w14:textId="77777777" w:rsidR="00336C0D" w:rsidRDefault="00000000">
      <w:pPr>
        <w:pStyle w:val="ListNumber"/>
        <w:spacing w:after="40"/>
      </w:pPr>
      <w:r>
        <w:rPr>
          <w:color w:val="333333"/>
          <w:sz w:val="19"/>
        </w:rPr>
        <w:t>Go to Model View.</w:t>
      </w:r>
    </w:p>
    <w:p w14:paraId="4A366902" w14:textId="77777777" w:rsidR="00336C0D" w:rsidRDefault="00000000">
      <w:pPr>
        <w:pStyle w:val="ListNumber"/>
        <w:spacing w:after="40"/>
      </w:pPr>
      <w:r>
        <w:rPr>
          <w:color w:val="333333"/>
          <w:sz w:val="19"/>
        </w:rPr>
        <w:t>Select Manage Relationships → New.</w:t>
      </w:r>
    </w:p>
    <w:p w14:paraId="24674007" w14:textId="77777777" w:rsidR="00336C0D" w:rsidRDefault="00000000">
      <w:pPr>
        <w:pStyle w:val="ListNumber"/>
        <w:spacing w:after="40"/>
      </w:pPr>
      <w:r>
        <w:rPr>
          <w:color w:val="333333"/>
          <w:sz w:val="19"/>
        </w:rPr>
        <w:t>Choose List of Orders as the first table and Order Details as the second table.</w:t>
      </w:r>
    </w:p>
    <w:p w14:paraId="28101F44" w14:textId="77777777" w:rsidR="00336C0D" w:rsidRDefault="00000000">
      <w:pPr>
        <w:pStyle w:val="ListNumber"/>
        <w:spacing w:after="40"/>
      </w:pPr>
      <w:r>
        <w:rPr>
          <w:color w:val="333333"/>
          <w:sz w:val="19"/>
        </w:rPr>
        <w:t>Select Order ID in both tables.</w:t>
      </w:r>
    </w:p>
    <w:p w14:paraId="0D8C3B90" w14:textId="77777777" w:rsidR="00336C0D" w:rsidRDefault="00000000">
      <w:pPr>
        <w:pStyle w:val="ListNumber"/>
        <w:spacing w:after="40"/>
      </w:pPr>
      <w:r>
        <w:rPr>
          <w:color w:val="333333"/>
          <w:sz w:val="19"/>
        </w:rPr>
        <w:t>Set the relationship to active.</w:t>
      </w:r>
    </w:p>
    <w:p w14:paraId="57D5BE34" w14:textId="77777777" w:rsidR="00336C0D" w:rsidRDefault="00000000">
      <w:pPr>
        <w:pStyle w:val="ListNumber"/>
        <w:spacing w:after="40"/>
      </w:pPr>
      <w:r>
        <w:rPr>
          <w:color w:val="333333"/>
          <w:sz w:val="19"/>
        </w:rPr>
        <w:t>For the supplied data structure, the natural cardinality is one-to-many (List of Orders → Order Details).</w:t>
      </w:r>
    </w:p>
    <w:p w14:paraId="3DEEC840" w14:textId="77777777" w:rsidR="00336C0D" w:rsidRDefault="00000000">
      <w:pPr>
        <w:pStyle w:val="ListNumber"/>
        <w:spacing w:after="40"/>
      </w:pPr>
      <w:r>
        <w:rPr>
          <w:color w:val="333333"/>
          <w:sz w:val="19"/>
        </w:rPr>
        <w:t>Click OK.</w:t>
      </w:r>
    </w:p>
    <w:p w14:paraId="0C8526A8" w14:textId="77777777" w:rsidR="00336C0D" w:rsidRDefault="00000000">
      <w:pPr>
        <w:spacing w:before="140" w:after="100"/>
      </w:pPr>
      <w:r>
        <w:rPr>
          <w:b/>
          <w:color w:val="548235"/>
          <w:sz w:val="24"/>
        </w:rPr>
        <w:t>9.2 Order Details → Sales Target</w:t>
      </w:r>
    </w:p>
    <w:p w14:paraId="6B28A19E" w14:textId="77777777" w:rsidR="00336C0D" w:rsidRDefault="00000000">
      <w:pPr>
        <w:pStyle w:val="ListNumber"/>
        <w:spacing w:after="40"/>
      </w:pPr>
      <w:r>
        <w:rPr>
          <w:color w:val="333333"/>
          <w:sz w:val="19"/>
        </w:rPr>
        <w:t>Go to Manage Relationships → New.</w:t>
      </w:r>
    </w:p>
    <w:p w14:paraId="10CD1925" w14:textId="77777777" w:rsidR="00336C0D" w:rsidRDefault="00000000">
      <w:pPr>
        <w:pStyle w:val="ListNumber"/>
        <w:spacing w:after="40"/>
      </w:pPr>
      <w:r>
        <w:rPr>
          <w:color w:val="333333"/>
          <w:sz w:val="19"/>
        </w:rPr>
        <w:t>Choose Order Details and Sales Target.</w:t>
      </w:r>
    </w:p>
    <w:p w14:paraId="274A65E7" w14:textId="77777777" w:rsidR="00336C0D" w:rsidRDefault="00000000">
      <w:pPr>
        <w:pStyle w:val="ListNumber"/>
        <w:spacing w:after="40"/>
      </w:pPr>
      <w:r>
        <w:rPr>
          <w:color w:val="333333"/>
          <w:sz w:val="19"/>
        </w:rPr>
        <w:t>Select Category in both tables.</w:t>
      </w:r>
    </w:p>
    <w:p w14:paraId="6C341101" w14:textId="77777777" w:rsidR="00336C0D" w:rsidRDefault="00000000">
      <w:pPr>
        <w:pStyle w:val="ListNumber"/>
        <w:spacing w:after="40"/>
      </w:pPr>
      <w:r>
        <w:rPr>
          <w:color w:val="333333"/>
          <w:sz w:val="19"/>
        </w:rPr>
        <w:t>Ensure the relationship is Active, as required by the assignment.</w:t>
      </w:r>
    </w:p>
    <w:p w14:paraId="247D3526" w14:textId="77777777" w:rsidR="00336C0D" w:rsidRDefault="00000000">
      <w:pPr>
        <w:pStyle w:val="ListNumber"/>
        <w:spacing w:after="40"/>
      </w:pPr>
      <w:r>
        <w:rPr>
          <w:color w:val="333333"/>
          <w:sz w:val="19"/>
        </w:rPr>
        <w:t>Because Category occurs repeatedly in both tables, the direct relationship is a many-to-many relationship in the supplied data.</w:t>
      </w:r>
    </w:p>
    <w:p w14:paraId="726CA7ED" w14:textId="77777777" w:rsidR="00336C0D" w:rsidRDefault="00000000">
      <w:pPr>
        <w:pStyle w:val="ListNumber"/>
        <w:spacing w:after="40"/>
      </w:pPr>
      <w:r>
        <w:rPr>
          <w:color w:val="333333"/>
          <w:sz w:val="19"/>
        </w:rPr>
        <w:t>Click OK.</w:t>
      </w:r>
    </w:p>
    <w:p w14:paraId="4D7326FC" w14:textId="77777777" w:rsidR="00336C0D" w:rsidRDefault="00000000">
      <w:pPr>
        <w:spacing w:after="80" w:line="259" w:lineRule="auto"/>
      </w:pPr>
      <w:r>
        <w:rPr>
          <w:color w:val="333333"/>
          <w:sz w:val="20"/>
        </w:rPr>
        <w:lastRenderedPageBreak/>
        <w:t>Modeling note: The assignment specifically requests a direct active Category relationship. In a production BI model, a dedicated Category dimension would normally be considered to avoid direct fact-to-fact many-to-many behavior.</w:t>
      </w:r>
    </w:p>
    <w:p w14:paraId="55AB5D00" w14:textId="77777777" w:rsidR="00336C0D" w:rsidRDefault="00000000">
      <w:pPr>
        <w:spacing w:before="200" w:after="100"/>
      </w:pPr>
      <w:r>
        <w:rPr>
          <w:b/>
          <w:color w:val="17365D"/>
          <w:sz w:val="30"/>
        </w:rPr>
        <w:t>10. Step 8 – Apply the Transformations</w:t>
      </w:r>
    </w:p>
    <w:p w14:paraId="2A1B9F78" w14:textId="77777777" w:rsidR="00336C0D" w:rsidRDefault="00000000">
      <w:pPr>
        <w:pStyle w:val="ListNumber"/>
        <w:spacing w:after="40"/>
      </w:pPr>
      <w:r>
        <w:rPr>
          <w:color w:val="333333"/>
          <w:sz w:val="19"/>
        </w:rPr>
        <w:t>Review the Applied Steps in Power Query for each query.</w:t>
      </w:r>
    </w:p>
    <w:p w14:paraId="00C1899A" w14:textId="77777777" w:rsidR="00336C0D" w:rsidRDefault="00000000">
      <w:pPr>
        <w:pStyle w:val="ListNumber"/>
        <w:spacing w:after="40"/>
      </w:pPr>
      <w:r>
        <w:rPr>
          <w:color w:val="333333"/>
          <w:sz w:val="19"/>
        </w:rPr>
        <w:t>Confirm that the expected columns, data types, transformations, and summary queries are present.</w:t>
      </w:r>
    </w:p>
    <w:p w14:paraId="1BC8859B" w14:textId="77777777" w:rsidR="00336C0D" w:rsidRDefault="00000000">
      <w:pPr>
        <w:pStyle w:val="ListNumber"/>
        <w:spacing w:after="40"/>
      </w:pPr>
      <w:r>
        <w:rPr>
          <w:color w:val="333333"/>
          <w:sz w:val="19"/>
        </w:rPr>
        <w:t>Go to Home → Close &amp; Apply.</w:t>
      </w:r>
    </w:p>
    <w:p w14:paraId="76BA48AC" w14:textId="77777777" w:rsidR="00336C0D" w:rsidRDefault="00000000">
      <w:pPr>
        <w:spacing w:after="80" w:line="259" w:lineRule="auto"/>
      </w:pPr>
      <w:r>
        <w:rPr>
          <w:color w:val="333333"/>
          <w:sz w:val="20"/>
        </w:rPr>
        <w:t>Power BI loads the transformed data into the model and makes the relationships available for analysis.</w:t>
      </w:r>
    </w:p>
    <w:p w14:paraId="6382F11F" w14:textId="77777777" w:rsidR="00336C0D" w:rsidRDefault="00000000">
      <w:pPr>
        <w:spacing w:before="200" w:after="100"/>
      </w:pPr>
      <w:r>
        <w:rPr>
          <w:b/>
          <w:color w:val="17365D"/>
          <w:sz w:val="30"/>
        </w:rPr>
        <w:t>11. Formula and Transformation Reference</w:t>
      </w:r>
    </w:p>
    <w:tbl>
      <w:tblPr>
        <w:tblStyle w:val="TableGrid"/>
        <w:tblW w:w="0" w:type="auto"/>
        <w:jc w:val="center"/>
        <w:tblLook w:val="04A0" w:firstRow="1" w:lastRow="0" w:firstColumn="1" w:lastColumn="0" w:noHBand="0" w:noVBand="1"/>
      </w:tblPr>
      <w:tblGrid>
        <w:gridCol w:w="2160"/>
        <w:gridCol w:w="3456"/>
        <w:gridCol w:w="4176"/>
      </w:tblGrid>
      <w:tr w:rsidR="00336C0D" w14:paraId="53537BFA" w14:textId="77777777">
        <w:trPr>
          <w:jc w:val="center"/>
        </w:trPr>
        <w:tc>
          <w:tcPr>
            <w:tcW w:w="2160" w:type="dxa"/>
            <w:shd w:val="clear" w:color="auto" w:fill="17365D"/>
            <w:vAlign w:val="center"/>
          </w:tcPr>
          <w:p w14:paraId="31691372" w14:textId="77777777" w:rsidR="00336C0D" w:rsidRDefault="00000000">
            <w:r>
              <w:rPr>
                <w:b/>
                <w:color w:val="FFFFFF"/>
                <w:sz w:val="18"/>
              </w:rPr>
              <w:t>Requirement</w:t>
            </w:r>
          </w:p>
        </w:tc>
        <w:tc>
          <w:tcPr>
            <w:tcW w:w="3456" w:type="dxa"/>
            <w:shd w:val="clear" w:color="auto" w:fill="17365D"/>
            <w:vAlign w:val="center"/>
          </w:tcPr>
          <w:p w14:paraId="271BC672" w14:textId="77777777" w:rsidR="00336C0D" w:rsidRDefault="00000000">
            <w:r>
              <w:rPr>
                <w:b/>
                <w:color w:val="FFFFFF"/>
                <w:sz w:val="18"/>
              </w:rPr>
              <w:t>Power BI Method</w:t>
            </w:r>
          </w:p>
        </w:tc>
        <w:tc>
          <w:tcPr>
            <w:tcW w:w="4176" w:type="dxa"/>
            <w:shd w:val="clear" w:color="auto" w:fill="17365D"/>
            <w:vAlign w:val="center"/>
          </w:tcPr>
          <w:p w14:paraId="6F98C892" w14:textId="77777777" w:rsidR="00336C0D" w:rsidRDefault="00000000">
            <w:r>
              <w:rPr>
                <w:b/>
                <w:color w:val="FFFFFF"/>
                <w:sz w:val="18"/>
              </w:rPr>
              <w:t>Formula / Logic</w:t>
            </w:r>
          </w:p>
        </w:tc>
      </w:tr>
      <w:tr w:rsidR="00336C0D" w14:paraId="4BE30468" w14:textId="77777777">
        <w:trPr>
          <w:jc w:val="center"/>
        </w:trPr>
        <w:tc>
          <w:tcPr>
            <w:tcW w:w="2160" w:type="dxa"/>
            <w:vAlign w:val="center"/>
          </w:tcPr>
          <w:p w14:paraId="44C8183C" w14:textId="77777777" w:rsidR="00336C0D" w:rsidRDefault="00000000">
            <w:r>
              <w:rPr>
                <w:color w:val="333333"/>
                <w:sz w:val="17"/>
              </w:rPr>
              <w:t>Location</w:t>
            </w:r>
          </w:p>
        </w:tc>
        <w:tc>
          <w:tcPr>
            <w:tcW w:w="3456" w:type="dxa"/>
            <w:vAlign w:val="center"/>
          </w:tcPr>
          <w:p w14:paraId="4B569DA6" w14:textId="77777777" w:rsidR="00336C0D" w:rsidRDefault="00000000">
            <w:r>
              <w:rPr>
                <w:color w:val="333333"/>
                <w:sz w:val="17"/>
              </w:rPr>
              <w:t>Transform → Merge Columns</w:t>
            </w:r>
          </w:p>
        </w:tc>
        <w:tc>
          <w:tcPr>
            <w:tcW w:w="4176" w:type="dxa"/>
            <w:vAlign w:val="center"/>
          </w:tcPr>
          <w:p w14:paraId="54EAB9B4" w14:textId="77777777" w:rsidR="00336C0D" w:rsidRDefault="00000000">
            <w:r>
              <w:rPr>
                <w:color w:val="333333"/>
                <w:sz w:val="17"/>
              </w:rPr>
              <w:t>City + ", " + State</w:t>
            </w:r>
          </w:p>
        </w:tc>
      </w:tr>
      <w:tr w:rsidR="00336C0D" w14:paraId="47D2DC0C" w14:textId="77777777">
        <w:trPr>
          <w:jc w:val="center"/>
        </w:trPr>
        <w:tc>
          <w:tcPr>
            <w:tcW w:w="2160" w:type="dxa"/>
            <w:vAlign w:val="center"/>
          </w:tcPr>
          <w:p w14:paraId="5F2CF7B3" w14:textId="77777777" w:rsidR="00336C0D" w:rsidRDefault="00000000">
            <w:r>
              <w:rPr>
                <w:color w:val="333333"/>
                <w:sz w:val="17"/>
              </w:rPr>
              <w:t>Profit Margin</w:t>
            </w:r>
          </w:p>
        </w:tc>
        <w:tc>
          <w:tcPr>
            <w:tcW w:w="3456" w:type="dxa"/>
            <w:vAlign w:val="center"/>
          </w:tcPr>
          <w:p w14:paraId="5B2779C6" w14:textId="77777777" w:rsidR="00336C0D" w:rsidRDefault="00000000">
            <w:r>
              <w:rPr>
                <w:color w:val="333333"/>
                <w:sz w:val="17"/>
              </w:rPr>
              <w:t>Add Column → Custom Column</w:t>
            </w:r>
          </w:p>
        </w:tc>
        <w:tc>
          <w:tcPr>
            <w:tcW w:w="4176" w:type="dxa"/>
            <w:vAlign w:val="center"/>
          </w:tcPr>
          <w:p w14:paraId="1477826A" w14:textId="77777777" w:rsidR="00336C0D" w:rsidRDefault="00000000">
            <w:r>
              <w:rPr>
                <w:color w:val="333333"/>
                <w:sz w:val="17"/>
              </w:rPr>
              <w:t>[Profit] / [Amount]</w:t>
            </w:r>
          </w:p>
        </w:tc>
      </w:tr>
      <w:tr w:rsidR="00336C0D" w14:paraId="5DCBB195" w14:textId="77777777">
        <w:trPr>
          <w:jc w:val="center"/>
        </w:trPr>
        <w:tc>
          <w:tcPr>
            <w:tcW w:w="2160" w:type="dxa"/>
            <w:vAlign w:val="center"/>
          </w:tcPr>
          <w:p w14:paraId="7F509365" w14:textId="77777777" w:rsidR="00336C0D" w:rsidRDefault="00000000">
            <w:r>
              <w:rPr>
                <w:color w:val="333333"/>
                <w:sz w:val="17"/>
              </w:rPr>
              <w:t>Profit Status</w:t>
            </w:r>
          </w:p>
        </w:tc>
        <w:tc>
          <w:tcPr>
            <w:tcW w:w="3456" w:type="dxa"/>
            <w:vAlign w:val="center"/>
          </w:tcPr>
          <w:p w14:paraId="51337E21" w14:textId="77777777" w:rsidR="00336C0D" w:rsidRDefault="00000000">
            <w:r>
              <w:rPr>
                <w:color w:val="333333"/>
                <w:sz w:val="17"/>
              </w:rPr>
              <w:t>Add Column → Conditional Column</w:t>
            </w:r>
          </w:p>
        </w:tc>
        <w:tc>
          <w:tcPr>
            <w:tcW w:w="4176" w:type="dxa"/>
            <w:vAlign w:val="center"/>
          </w:tcPr>
          <w:p w14:paraId="3F7A9C51" w14:textId="77777777" w:rsidR="00336C0D" w:rsidRDefault="00000000">
            <w:r>
              <w:rPr>
                <w:color w:val="333333"/>
                <w:sz w:val="17"/>
              </w:rPr>
              <w:t>Profit &lt; 0 → Loss; Profit = 0 → Break-Even; Profit &gt; 0 → Profit</w:t>
            </w:r>
          </w:p>
        </w:tc>
      </w:tr>
      <w:tr w:rsidR="00336C0D" w14:paraId="2EF13D2C" w14:textId="77777777">
        <w:trPr>
          <w:jc w:val="center"/>
        </w:trPr>
        <w:tc>
          <w:tcPr>
            <w:tcW w:w="2160" w:type="dxa"/>
            <w:vAlign w:val="center"/>
          </w:tcPr>
          <w:p w14:paraId="6A687904" w14:textId="77777777" w:rsidR="00336C0D" w:rsidRDefault="00000000">
            <w:r>
              <w:rPr>
                <w:color w:val="333333"/>
                <w:sz w:val="17"/>
              </w:rPr>
              <w:t>Order ID count</w:t>
            </w:r>
          </w:p>
        </w:tc>
        <w:tc>
          <w:tcPr>
            <w:tcW w:w="3456" w:type="dxa"/>
            <w:vAlign w:val="center"/>
          </w:tcPr>
          <w:p w14:paraId="44F79121" w14:textId="77777777" w:rsidR="00336C0D" w:rsidRDefault="00000000">
            <w:r>
              <w:rPr>
                <w:color w:val="333333"/>
                <w:sz w:val="17"/>
              </w:rPr>
              <w:t>Home → Group By</w:t>
            </w:r>
          </w:p>
        </w:tc>
        <w:tc>
          <w:tcPr>
            <w:tcW w:w="4176" w:type="dxa"/>
            <w:vAlign w:val="center"/>
          </w:tcPr>
          <w:p w14:paraId="6887706F" w14:textId="77777777" w:rsidR="00336C0D" w:rsidRDefault="00000000">
            <w:r>
              <w:rPr>
                <w:color w:val="333333"/>
                <w:sz w:val="17"/>
              </w:rPr>
              <w:t>Count Rows grouped by Order ID</w:t>
            </w:r>
          </w:p>
        </w:tc>
      </w:tr>
      <w:tr w:rsidR="00336C0D" w14:paraId="66DD3BBF" w14:textId="77777777">
        <w:trPr>
          <w:jc w:val="center"/>
        </w:trPr>
        <w:tc>
          <w:tcPr>
            <w:tcW w:w="2160" w:type="dxa"/>
            <w:vAlign w:val="center"/>
          </w:tcPr>
          <w:p w14:paraId="77C49B92" w14:textId="77777777" w:rsidR="00336C0D" w:rsidRDefault="00000000">
            <w:r>
              <w:rPr>
                <w:color w:val="333333"/>
                <w:sz w:val="17"/>
              </w:rPr>
              <w:t>Average Profit</w:t>
            </w:r>
          </w:p>
        </w:tc>
        <w:tc>
          <w:tcPr>
            <w:tcW w:w="3456" w:type="dxa"/>
            <w:vAlign w:val="center"/>
          </w:tcPr>
          <w:p w14:paraId="4C912108" w14:textId="77777777" w:rsidR="00336C0D" w:rsidRDefault="00000000">
            <w:r>
              <w:rPr>
                <w:color w:val="333333"/>
                <w:sz w:val="17"/>
              </w:rPr>
              <w:t>Home → Group By</w:t>
            </w:r>
          </w:p>
        </w:tc>
        <w:tc>
          <w:tcPr>
            <w:tcW w:w="4176" w:type="dxa"/>
            <w:vAlign w:val="center"/>
          </w:tcPr>
          <w:p w14:paraId="76AD0672" w14:textId="77777777" w:rsidR="00336C0D" w:rsidRDefault="00000000">
            <w:r>
              <w:rPr>
                <w:color w:val="333333"/>
                <w:sz w:val="17"/>
              </w:rPr>
              <w:t>Average of Profit grouped by Category</w:t>
            </w:r>
          </w:p>
        </w:tc>
      </w:tr>
      <w:tr w:rsidR="00336C0D" w14:paraId="028D5F5B" w14:textId="77777777">
        <w:trPr>
          <w:jc w:val="center"/>
        </w:trPr>
        <w:tc>
          <w:tcPr>
            <w:tcW w:w="2160" w:type="dxa"/>
            <w:vAlign w:val="center"/>
          </w:tcPr>
          <w:p w14:paraId="504A03CC" w14:textId="77777777" w:rsidR="00336C0D" w:rsidRDefault="00000000">
            <w:r>
              <w:rPr>
                <w:color w:val="333333"/>
                <w:sz w:val="17"/>
              </w:rPr>
              <w:t>Total Amount</w:t>
            </w:r>
          </w:p>
        </w:tc>
        <w:tc>
          <w:tcPr>
            <w:tcW w:w="3456" w:type="dxa"/>
            <w:vAlign w:val="center"/>
          </w:tcPr>
          <w:p w14:paraId="42809B27" w14:textId="77777777" w:rsidR="00336C0D" w:rsidRDefault="00000000">
            <w:r>
              <w:rPr>
                <w:color w:val="333333"/>
                <w:sz w:val="17"/>
              </w:rPr>
              <w:t>Home → Group By</w:t>
            </w:r>
          </w:p>
        </w:tc>
        <w:tc>
          <w:tcPr>
            <w:tcW w:w="4176" w:type="dxa"/>
            <w:vAlign w:val="center"/>
          </w:tcPr>
          <w:p w14:paraId="5ACCEC2D" w14:textId="77777777" w:rsidR="00336C0D" w:rsidRDefault="00000000">
            <w:r>
              <w:rPr>
                <w:color w:val="333333"/>
                <w:sz w:val="17"/>
              </w:rPr>
              <w:t>Sum of Amount grouped by Sub-Category</w:t>
            </w:r>
          </w:p>
        </w:tc>
      </w:tr>
      <w:tr w:rsidR="00336C0D" w14:paraId="0FA4D031" w14:textId="77777777">
        <w:trPr>
          <w:jc w:val="center"/>
        </w:trPr>
        <w:tc>
          <w:tcPr>
            <w:tcW w:w="2160" w:type="dxa"/>
            <w:vAlign w:val="center"/>
          </w:tcPr>
          <w:p w14:paraId="048FD3D8" w14:textId="77777777" w:rsidR="00336C0D" w:rsidRDefault="00000000">
            <w:r>
              <w:rPr>
                <w:color w:val="333333"/>
                <w:sz w:val="17"/>
              </w:rPr>
              <w:t>Monthly Target</w:t>
            </w:r>
          </w:p>
        </w:tc>
        <w:tc>
          <w:tcPr>
            <w:tcW w:w="3456" w:type="dxa"/>
            <w:vAlign w:val="center"/>
          </w:tcPr>
          <w:p w14:paraId="1CBEB846" w14:textId="77777777" w:rsidR="00336C0D" w:rsidRDefault="00000000">
            <w:r>
              <w:rPr>
                <w:color w:val="333333"/>
                <w:sz w:val="17"/>
              </w:rPr>
              <w:t>Home → Group By</w:t>
            </w:r>
          </w:p>
        </w:tc>
        <w:tc>
          <w:tcPr>
            <w:tcW w:w="4176" w:type="dxa"/>
            <w:vAlign w:val="center"/>
          </w:tcPr>
          <w:p w14:paraId="5BB025BE" w14:textId="77777777" w:rsidR="00336C0D" w:rsidRDefault="00000000">
            <w:r>
              <w:rPr>
                <w:color w:val="333333"/>
                <w:sz w:val="17"/>
              </w:rPr>
              <w:t>Sum of Target grouped by Month of Order Date</w:t>
            </w:r>
          </w:p>
        </w:tc>
      </w:tr>
    </w:tbl>
    <w:p w14:paraId="40D3A1A5" w14:textId="77777777" w:rsidR="00336C0D" w:rsidRDefault="00336C0D"/>
    <w:p w14:paraId="11ED197A" w14:textId="77777777" w:rsidR="00336C0D" w:rsidRDefault="00000000">
      <w:pPr>
        <w:spacing w:before="200" w:after="100"/>
      </w:pPr>
      <w:r>
        <w:rPr>
          <w:b/>
          <w:color w:val="17365D"/>
          <w:sz w:val="30"/>
        </w:rPr>
        <w:t>12. Final Results / Validation</w:t>
      </w:r>
    </w:p>
    <w:p w14:paraId="4FF70B53" w14:textId="77777777" w:rsidR="00336C0D" w:rsidRDefault="00000000">
      <w:pPr>
        <w:spacing w:after="80" w:line="259" w:lineRule="auto"/>
      </w:pPr>
      <w:r>
        <w:rPr>
          <w:color w:val="333333"/>
          <w:sz w:val="20"/>
        </w:rPr>
        <w:t>The completed working data produced the following validation results:</w:t>
      </w:r>
    </w:p>
    <w:tbl>
      <w:tblPr>
        <w:tblStyle w:val="TableGrid"/>
        <w:tblW w:w="0" w:type="auto"/>
        <w:jc w:val="center"/>
        <w:tblLook w:val="04A0" w:firstRow="1" w:lastRow="0" w:firstColumn="1" w:lastColumn="0" w:noHBand="0" w:noVBand="1"/>
      </w:tblPr>
      <w:tblGrid>
        <w:gridCol w:w="5472"/>
        <w:gridCol w:w="4320"/>
      </w:tblGrid>
      <w:tr w:rsidR="00336C0D" w14:paraId="628110C8" w14:textId="77777777">
        <w:trPr>
          <w:jc w:val="center"/>
        </w:trPr>
        <w:tc>
          <w:tcPr>
            <w:tcW w:w="5472" w:type="dxa"/>
            <w:shd w:val="clear" w:color="auto" w:fill="17365D"/>
            <w:vAlign w:val="center"/>
          </w:tcPr>
          <w:p w14:paraId="537A5D39" w14:textId="77777777" w:rsidR="00336C0D" w:rsidRDefault="00000000">
            <w:r>
              <w:rPr>
                <w:b/>
                <w:color w:val="FFFFFF"/>
                <w:sz w:val="18"/>
              </w:rPr>
              <w:t>Validation Item</w:t>
            </w:r>
          </w:p>
        </w:tc>
        <w:tc>
          <w:tcPr>
            <w:tcW w:w="4320" w:type="dxa"/>
            <w:shd w:val="clear" w:color="auto" w:fill="17365D"/>
            <w:vAlign w:val="center"/>
          </w:tcPr>
          <w:p w14:paraId="18572708" w14:textId="77777777" w:rsidR="00336C0D" w:rsidRDefault="00000000">
            <w:r>
              <w:rPr>
                <w:b/>
                <w:color w:val="FFFFFF"/>
                <w:sz w:val="18"/>
              </w:rPr>
              <w:t>Result</w:t>
            </w:r>
          </w:p>
        </w:tc>
      </w:tr>
      <w:tr w:rsidR="00336C0D" w14:paraId="69AAA0E4" w14:textId="77777777">
        <w:trPr>
          <w:jc w:val="center"/>
        </w:trPr>
        <w:tc>
          <w:tcPr>
            <w:tcW w:w="5472" w:type="dxa"/>
            <w:vAlign w:val="center"/>
          </w:tcPr>
          <w:p w14:paraId="0C6DAF50" w14:textId="77777777" w:rsidR="00336C0D" w:rsidRDefault="00000000">
            <w:r>
              <w:rPr>
                <w:color w:val="333333"/>
                <w:sz w:val="17"/>
              </w:rPr>
              <w:t>List of Orders rows used</w:t>
            </w:r>
          </w:p>
        </w:tc>
        <w:tc>
          <w:tcPr>
            <w:tcW w:w="4320" w:type="dxa"/>
            <w:vAlign w:val="center"/>
          </w:tcPr>
          <w:p w14:paraId="66EB3DB1" w14:textId="77777777" w:rsidR="00336C0D" w:rsidRDefault="00000000">
            <w:r>
              <w:rPr>
                <w:color w:val="333333"/>
                <w:sz w:val="17"/>
              </w:rPr>
              <w:t>500</w:t>
            </w:r>
          </w:p>
        </w:tc>
      </w:tr>
      <w:tr w:rsidR="00336C0D" w14:paraId="6FD15994" w14:textId="77777777">
        <w:trPr>
          <w:jc w:val="center"/>
        </w:trPr>
        <w:tc>
          <w:tcPr>
            <w:tcW w:w="5472" w:type="dxa"/>
            <w:vAlign w:val="center"/>
          </w:tcPr>
          <w:p w14:paraId="51EB32C1" w14:textId="77777777" w:rsidR="00336C0D" w:rsidRDefault="00000000">
            <w:r>
              <w:rPr>
                <w:color w:val="333333"/>
                <w:sz w:val="17"/>
              </w:rPr>
              <w:t>Order Details rows</w:t>
            </w:r>
          </w:p>
        </w:tc>
        <w:tc>
          <w:tcPr>
            <w:tcW w:w="4320" w:type="dxa"/>
            <w:vAlign w:val="center"/>
          </w:tcPr>
          <w:p w14:paraId="4706ED7B" w14:textId="77777777" w:rsidR="00336C0D" w:rsidRDefault="00000000">
            <w:r>
              <w:rPr>
                <w:color w:val="333333"/>
                <w:sz w:val="17"/>
              </w:rPr>
              <w:t>1,500</w:t>
            </w:r>
          </w:p>
        </w:tc>
      </w:tr>
      <w:tr w:rsidR="00336C0D" w14:paraId="654D9DB9" w14:textId="77777777">
        <w:trPr>
          <w:jc w:val="center"/>
        </w:trPr>
        <w:tc>
          <w:tcPr>
            <w:tcW w:w="5472" w:type="dxa"/>
            <w:vAlign w:val="center"/>
          </w:tcPr>
          <w:p w14:paraId="4D66710F" w14:textId="77777777" w:rsidR="00336C0D" w:rsidRDefault="00000000">
            <w:r>
              <w:rPr>
                <w:color w:val="333333"/>
                <w:sz w:val="17"/>
              </w:rPr>
              <w:t>Sales Target rows</w:t>
            </w:r>
          </w:p>
        </w:tc>
        <w:tc>
          <w:tcPr>
            <w:tcW w:w="4320" w:type="dxa"/>
            <w:vAlign w:val="center"/>
          </w:tcPr>
          <w:p w14:paraId="6E0C34AC" w14:textId="77777777" w:rsidR="00336C0D" w:rsidRDefault="00000000">
            <w:r>
              <w:rPr>
                <w:color w:val="333333"/>
                <w:sz w:val="17"/>
              </w:rPr>
              <w:t>36</w:t>
            </w:r>
          </w:p>
        </w:tc>
      </w:tr>
      <w:tr w:rsidR="00336C0D" w14:paraId="0F15B1E5" w14:textId="77777777">
        <w:trPr>
          <w:jc w:val="center"/>
        </w:trPr>
        <w:tc>
          <w:tcPr>
            <w:tcW w:w="5472" w:type="dxa"/>
            <w:vAlign w:val="center"/>
          </w:tcPr>
          <w:p w14:paraId="6DA8AA21" w14:textId="77777777" w:rsidR="00336C0D" w:rsidRDefault="00000000">
            <w:r>
              <w:rPr>
                <w:color w:val="333333"/>
                <w:sz w:val="17"/>
              </w:rPr>
              <w:t>Merged Orders Data rows</w:t>
            </w:r>
          </w:p>
        </w:tc>
        <w:tc>
          <w:tcPr>
            <w:tcW w:w="4320" w:type="dxa"/>
            <w:vAlign w:val="center"/>
          </w:tcPr>
          <w:p w14:paraId="7A93B1B7" w14:textId="77777777" w:rsidR="00336C0D" w:rsidRDefault="00000000">
            <w:r>
              <w:rPr>
                <w:color w:val="333333"/>
                <w:sz w:val="17"/>
              </w:rPr>
              <w:t>1,500</w:t>
            </w:r>
          </w:p>
        </w:tc>
      </w:tr>
      <w:tr w:rsidR="00336C0D" w14:paraId="712D68D2" w14:textId="77777777">
        <w:trPr>
          <w:jc w:val="center"/>
        </w:trPr>
        <w:tc>
          <w:tcPr>
            <w:tcW w:w="5472" w:type="dxa"/>
            <w:vAlign w:val="center"/>
          </w:tcPr>
          <w:p w14:paraId="4E564DC5" w14:textId="77777777" w:rsidR="00336C0D" w:rsidRDefault="00000000">
            <w:r>
              <w:rPr>
                <w:color w:val="333333"/>
                <w:sz w:val="17"/>
              </w:rPr>
              <w:t>Unique Order IDs</w:t>
            </w:r>
          </w:p>
        </w:tc>
        <w:tc>
          <w:tcPr>
            <w:tcW w:w="4320" w:type="dxa"/>
            <w:vAlign w:val="center"/>
          </w:tcPr>
          <w:p w14:paraId="5FF26584" w14:textId="77777777" w:rsidR="00336C0D" w:rsidRDefault="00000000">
            <w:r>
              <w:rPr>
                <w:color w:val="333333"/>
                <w:sz w:val="17"/>
              </w:rPr>
              <w:t>500</w:t>
            </w:r>
          </w:p>
        </w:tc>
      </w:tr>
      <w:tr w:rsidR="00336C0D" w14:paraId="7FB38D40" w14:textId="77777777">
        <w:trPr>
          <w:jc w:val="center"/>
        </w:trPr>
        <w:tc>
          <w:tcPr>
            <w:tcW w:w="5472" w:type="dxa"/>
            <w:vAlign w:val="center"/>
          </w:tcPr>
          <w:p w14:paraId="761B2165" w14:textId="77777777" w:rsidR="00336C0D" w:rsidRDefault="00000000">
            <w:r>
              <w:rPr>
                <w:color w:val="333333"/>
                <w:sz w:val="17"/>
              </w:rPr>
              <w:t>Total Amount</w:t>
            </w:r>
          </w:p>
        </w:tc>
        <w:tc>
          <w:tcPr>
            <w:tcW w:w="4320" w:type="dxa"/>
            <w:vAlign w:val="center"/>
          </w:tcPr>
          <w:p w14:paraId="09DD091F" w14:textId="77777777" w:rsidR="00336C0D" w:rsidRDefault="00000000">
            <w:r>
              <w:rPr>
                <w:color w:val="333333"/>
                <w:sz w:val="17"/>
              </w:rPr>
              <w:t>₹431,502.00</w:t>
            </w:r>
          </w:p>
        </w:tc>
      </w:tr>
      <w:tr w:rsidR="00336C0D" w14:paraId="3122CB6D" w14:textId="77777777">
        <w:trPr>
          <w:jc w:val="center"/>
        </w:trPr>
        <w:tc>
          <w:tcPr>
            <w:tcW w:w="5472" w:type="dxa"/>
            <w:vAlign w:val="center"/>
          </w:tcPr>
          <w:p w14:paraId="263EC9C9" w14:textId="77777777" w:rsidR="00336C0D" w:rsidRDefault="00000000">
            <w:r>
              <w:rPr>
                <w:color w:val="333333"/>
                <w:sz w:val="17"/>
              </w:rPr>
              <w:t>Total Profit</w:t>
            </w:r>
          </w:p>
        </w:tc>
        <w:tc>
          <w:tcPr>
            <w:tcW w:w="4320" w:type="dxa"/>
            <w:vAlign w:val="center"/>
          </w:tcPr>
          <w:p w14:paraId="51CFEF79" w14:textId="77777777" w:rsidR="00336C0D" w:rsidRDefault="00000000">
            <w:r>
              <w:rPr>
                <w:color w:val="333333"/>
                <w:sz w:val="17"/>
              </w:rPr>
              <w:t>₹23,955.00</w:t>
            </w:r>
          </w:p>
        </w:tc>
      </w:tr>
      <w:tr w:rsidR="00336C0D" w14:paraId="6B248C75" w14:textId="77777777">
        <w:trPr>
          <w:jc w:val="center"/>
        </w:trPr>
        <w:tc>
          <w:tcPr>
            <w:tcW w:w="5472" w:type="dxa"/>
            <w:vAlign w:val="center"/>
          </w:tcPr>
          <w:p w14:paraId="1EE2DF9A" w14:textId="77777777" w:rsidR="00336C0D" w:rsidRDefault="00000000">
            <w:r>
              <w:rPr>
                <w:color w:val="333333"/>
                <w:sz w:val="17"/>
              </w:rPr>
              <w:t>Total Quantity</w:t>
            </w:r>
          </w:p>
        </w:tc>
        <w:tc>
          <w:tcPr>
            <w:tcW w:w="4320" w:type="dxa"/>
            <w:vAlign w:val="center"/>
          </w:tcPr>
          <w:p w14:paraId="00A8E9F8" w14:textId="77777777" w:rsidR="00336C0D" w:rsidRDefault="00000000">
            <w:r>
              <w:rPr>
                <w:color w:val="333333"/>
                <w:sz w:val="17"/>
              </w:rPr>
              <w:t>5,615</w:t>
            </w:r>
          </w:p>
        </w:tc>
      </w:tr>
      <w:tr w:rsidR="00336C0D" w14:paraId="1F4FDF61" w14:textId="77777777">
        <w:trPr>
          <w:jc w:val="center"/>
        </w:trPr>
        <w:tc>
          <w:tcPr>
            <w:tcW w:w="5472" w:type="dxa"/>
            <w:vAlign w:val="center"/>
          </w:tcPr>
          <w:p w14:paraId="742D5BA3" w14:textId="77777777" w:rsidR="00336C0D" w:rsidRDefault="00000000">
            <w:r>
              <w:rPr>
                <w:color w:val="333333"/>
                <w:sz w:val="17"/>
              </w:rPr>
              <w:t>Total Sales Target</w:t>
            </w:r>
          </w:p>
        </w:tc>
        <w:tc>
          <w:tcPr>
            <w:tcW w:w="4320" w:type="dxa"/>
            <w:vAlign w:val="center"/>
          </w:tcPr>
          <w:p w14:paraId="0B21809E" w14:textId="77777777" w:rsidR="00336C0D" w:rsidRDefault="00000000">
            <w:r>
              <w:rPr>
                <w:color w:val="333333"/>
                <w:sz w:val="17"/>
              </w:rPr>
              <w:t>₹435,900.00</w:t>
            </w:r>
          </w:p>
        </w:tc>
      </w:tr>
      <w:tr w:rsidR="00336C0D" w14:paraId="71155BEB" w14:textId="77777777">
        <w:trPr>
          <w:jc w:val="center"/>
        </w:trPr>
        <w:tc>
          <w:tcPr>
            <w:tcW w:w="5472" w:type="dxa"/>
            <w:vAlign w:val="center"/>
          </w:tcPr>
          <w:p w14:paraId="563945A2" w14:textId="77777777" w:rsidR="00336C0D" w:rsidRDefault="00000000">
            <w:r>
              <w:rPr>
                <w:color w:val="333333"/>
                <w:sz w:val="17"/>
              </w:rPr>
              <w:t>Profit Status – Profit</w:t>
            </w:r>
          </w:p>
        </w:tc>
        <w:tc>
          <w:tcPr>
            <w:tcW w:w="4320" w:type="dxa"/>
            <w:vAlign w:val="center"/>
          </w:tcPr>
          <w:p w14:paraId="6E3136EF" w14:textId="77777777" w:rsidR="00336C0D" w:rsidRDefault="00000000">
            <w:r>
              <w:rPr>
                <w:color w:val="333333"/>
                <w:sz w:val="17"/>
              </w:rPr>
              <w:t>950</w:t>
            </w:r>
          </w:p>
        </w:tc>
      </w:tr>
      <w:tr w:rsidR="00336C0D" w14:paraId="5819DAE7" w14:textId="77777777">
        <w:trPr>
          <w:jc w:val="center"/>
        </w:trPr>
        <w:tc>
          <w:tcPr>
            <w:tcW w:w="5472" w:type="dxa"/>
            <w:vAlign w:val="center"/>
          </w:tcPr>
          <w:p w14:paraId="5B743231" w14:textId="77777777" w:rsidR="00336C0D" w:rsidRDefault="00000000">
            <w:r>
              <w:rPr>
                <w:color w:val="333333"/>
                <w:sz w:val="17"/>
              </w:rPr>
              <w:t>Profit Status – Loss</w:t>
            </w:r>
          </w:p>
        </w:tc>
        <w:tc>
          <w:tcPr>
            <w:tcW w:w="4320" w:type="dxa"/>
            <w:vAlign w:val="center"/>
          </w:tcPr>
          <w:p w14:paraId="13B66A54" w14:textId="77777777" w:rsidR="00336C0D" w:rsidRDefault="00000000">
            <w:r>
              <w:rPr>
                <w:color w:val="333333"/>
                <w:sz w:val="17"/>
              </w:rPr>
              <w:t>503</w:t>
            </w:r>
          </w:p>
        </w:tc>
      </w:tr>
      <w:tr w:rsidR="00336C0D" w14:paraId="50B8FFE9" w14:textId="77777777">
        <w:trPr>
          <w:jc w:val="center"/>
        </w:trPr>
        <w:tc>
          <w:tcPr>
            <w:tcW w:w="5472" w:type="dxa"/>
            <w:vAlign w:val="center"/>
          </w:tcPr>
          <w:p w14:paraId="72EFA735" w14:textId="77777777" w:rsidR="00336C0D" w:rsidRDefault="00000000">
            <w:r>
              <w:rPr>
                <w:color w:val="333333"/>
                <w:sz w:val="17"/>
              </w:rPr>
              <w:t>Profit Status – Break-Even</w:t>
            </w:r>
          </w:p>
        </w:tc>
        <w:tc>
          <w:tcPr>
            <w:tcW w:w="4320" w:type="dxa"/>
            <w:vAlign w:val="center"/>
          </w:tcPr>
          <w:p w14:paraId="6EEE8D8B" w14:textId="77777777" w:rsidR="00336C0D" w:rsidRDefault="00000000">
            <w:r>
              <w:rPr>
                <w:color w:val="333333"/>
                <w:sz w:val="17"/>
              </w:rPr>
              <w:t>47</w:t>
            </w:r>
          </w:p>
        </w:tc>
      </w:tr>
      <w:tr w:rsidR="00336C0D" w14:paraId="3A741CAE" w14:textId="77777777">
        <w:trPr>
          <w:jc w:val="center"/>
        </w:trPr>
        <w:tc>
          <w:tcPr>
            <w:tcW w:w="5472" w:type="dxa"/>
            <w:vAlign w:val="center"/>
          </w:tcPr>
          <w:p w14:paraId="643E7591" w14:textId="77777777" w:rsidR="00336C0D" w:rsidRDefault="00000000">
            <w:r>
              <w:rPr>
                <w:color w:val="333333"/>
                <w:sz w:val="17"/>
              </w:rPr>
              <w:t>Tamil Nadu detail rows</w:t>
            </w:r>
          </w:p>
        </w:tc>
        <w:tc>
          <w:tcPr>
            <w:tcW w:w="4320" w:type="dxa"/>
            <w:vAlign w:val="center"/>
          </w:tcPr>
          <w:p w14:paraId="4B313968" w14:textId="77777777" w:rsidR="00336C0D" w:rsidRDefault="00000000">
            <w:r>
              <w:rPr>
                <w:color w:val="333333"/>
                <w:sz w:val="17"/>
              </w:rPr>
              <w:t>25</w:t>
            </w:r>
          </w:p>
        </w:tc>
      </w:tr>
      <w:tr w:rsidR="00336C0D" w14:paraId="7C81F536" w14:textId="77777777">
        <w:trPr>
          <w:jc w:val="center"/>
        </w:trPr>
        <w:tc>
          <w:tcPr>
            <w:tcW w:w="5472" w:type="dxa"/>
            <w:vAlign w:val="center"/>
          </w:tcPr>
          <w:p w14:paraId="137D0725" w14:textId="77777777" w:rsidR="00336C0D" w:rsidRDefault="00000000">
            <w:r>
              <w:rPr>
                <w:color w:val="333333"/>
                <w:sz w:val="17"/>
              </w:rPr>
              <w:t>Tamil Nadu unique Order IDs</w:t>
            </w:r>
          </w:p>
        </w:tc>
        <w:tc>
          <w:tcPr>
            <w:tcW w:w="4320" w:type="dxa"/>
            <w:vAlign w:val="center"/>
          </w:tcPr>
          <w:p w14:paraId="3E87D84E" w14:textId="77777777" w:rsidR="00336C0D" w:rsidRDefault="00000000">
            <w:r>
              <w:rPr>
                <w:color w:val="333333"/>
                <w:sz w:val="17"/>
              </w:rPr>
              <w:t>8</w:t>
            </w:r>
          </w:p>
        </w:tc>
      </w:tr>
    </w:tbl>
    <w:p w14:paraId="20A90065" w14:textId="77777777" w:rsidR="00336C0D" w:rsidRDefault="00336C0D"/>
    <w:p w14:paraId="0E80EC33" w14:textId="77777777" w:rsidR="00336C0D" w:rsidRDefault="00000000">
      <w:pPr>
        <w:spacing w:before="200" w:after="100"/>
      </w:pPr>
      <w:r>
        <w:rPr>
          <w:b/>
          <w:color w:val="17365D"/>
          <w:sz w:val="30"/>
        </w:rPr>
        <w:t>13. Final Submission Checklist</w:t>
      </w:r>
    </w:p>
    <w:p w14:paraId="02F21B46" w14:textId="77777777" w:rsidR="00336C0D" w:rsidRDefault="00000000">
      <w:pPr>
        <w:pStyle w:val="ListBullet"/>
        <w:spacing w:after="40"/>
      </w:pPr>
      <w:r>
        <w:rPr>
          <w:color w:val="333333"/>
          <w:sz w:val="19"/>
        </w:rPr>
        <w:t>List of Orders restricted to the first 500 rows.</w:t>
      </w:r>
    </w:p>
    <w:p w14:paraId="1D0D0F7E" w14:textId="77777777" w:rsidR="00336C0D" w:rsidRDefault="00000000">
      <w:pPr>
        <w:pStyle w:val="ListBullet"/>
        <w:spacing w:after="40"/>
      </w:pPr>
      <w:r>
        <w:rPr>
          <w:color w:val="333333"/>
          <w:sz w:val="19"/>
        </w:rPr>
        <w:t>Order Date converted to Date data type.</w:t>
      </w:r>
    </w:p>
    <w:p w14:paraId="19181E0F" w14:textId="77777777" w:rsidR="00336C0D" w:rsidRDefault="00000000">
      <w:pPr>
        <w:pStyle w:val="ListBullet"/>
        <w:spacing w:after="40"/>
      </w:pPr>
      <w:r>
        <w:rPr>
          <w:color w:val="333333"/>
          <w:sz w:val="19"/>
        </w:rPr>
        <w:t>Amount and Target converted to Fixed Decimal Number.</w:t>
      </w:r>
    </w:p>
    <w:p w14:paraId="4D45E24A" w14:textId="77777777" w:rsidR="00336C0D" w:rsidRDefault="00000000">
      <w:pPr>
        <w:pStyle w:val="ListBullet"/>
        <w:spacing w:after="40"/>
      </w:pPr>
      <w:r>
        <w:rPr>
          <w:color w:val="333333"/>
          <w:sz w:val="19"/>
        </w:rPr>
        <w:t>CustomerName formatted using Proper Case.</w:t>
      </w:r>
    </w:p>
    <w:p w14:paraId="0D071D9B" w14:textId="77777777" w:rsidR="00336C0D" w:rsidRDefault="00000000">
      <w:pPr>
        <w:pStyle w:val="ListBullet"/>
        <w:spacing w:after="40"/>
      </w:pPr>
      <w:r>
        <w:rPr>
          <w:color w:val="333333"/>
          <w:sz w:val="19"/>
        </w:rPr>
        <w:t>Location column created in City, State format.</w:t>
      </w:r>
    </w:p>
    <w:p w14:paraId="65078C49" w14:textId="77777777" w:rsidR="00336C0D" w:rsidRDefault="00000000">
      <w:pPr>
        <w:pStyle w:val="ListBullet"/>
        <w:spacing w:after="40"/>
      </w:pPr>
      <w:r>
        <w:rPr>
          <w:color w:val="333333"/>
          <w:sz w:val="19"/>
        </w:rPr>
        <w:t>Profit Margin custom column created using [Profit] / [Amount].</w:t>
      </w:r>
    </w:p>
    <w:p w14:paraId="6D9DC993" w14:textId="77777777" w:rsidR="00336C0D" w:rsidRDefault="00000000">
      <w:pPr>
        <w:pStyle w:val="ListBullet"/>
        <w:spacing w:after="40"/>
      </w:pPr>
      <w:r>
        <w:rPr>
          <w:color w:val="333333"/>
          <w:sz w:val="19"/>
        </w:rPr>
        <w:t>Profit Status conditional column created.</w:t>
      </w:r>
    </w:p>
    <w:p w14:paraId="594AEC4F" w14:textId="77777777" w:rsidR="00336C0D" w:rsidRDefault="00000000">
      <w:pPr>
        <w:pStyle w:val="ListBullet"/>
        <w:spacing w:after="40"/>
      </w:pPr>
      <w:r>
        <w:rPr>
          <w:color w:val="333333"/>
          <w:sz w:val="19"/>
        </w:rPr>
        <w:t>Orders Data created by merging on Order ID.</w:t>
      </w:r>
    </w:p>
    <w:p w14:paraId="2A587FB9" w14:textId="77777777" w:rsidR="00336C0D" w:rsidRDefault="00000000">
      <w:pPr>
        <w:pStyle w:val="ListBullet"/>
        <w:spacing w:after="40"/>
      </w:pPr>
      <w:r>
        <w:rPr>
          <w:color w:val="333333"/>
          <w:sz w:val="19"/>
        </w:rPr>
        <w:t>Missing values checked and documented.</w:t>
      </w:r>
    </w:p>
    <w:p w14:paraId="20289AB3" w14:textId="77777777" w:rsidR="00336C0D" w:rsidRDefault="00000000">
      <w:pPr>
        <w:pStyle w:val="ListBullet"/>
        <w:spacing w:after="40"/>
      </w:pPr>
      <w:r>
        <w:rPr>
          <w:color w:val="333333"/>
          <w:sz w:val="19"/>
        </w:rPr>
        <w:t>Duplicate records checked and legitimate repeated Order IDs retained.</w:t>
      </w:r>
    </w:p>
    <w:p w14:paraId="50C38B3C" w14:textId="77777777" w:rsidR="00336C0D" w:rsidRDefault="00000000">
      <w:pPr>
        <w:pStyle w:val="ListBullet"/>
        <w:spacing w:after="40"/>
      </w:pPr>
      <w:r>
        <w:rPr>
          <w:color w:val="333333"/>
          <w:sz w:val="19"/>
        </w:rPr>
        <w:t>Orders Data sorted by Order Date descending.</w:t>
      </w:r>
    </w:p>
    <w:p w14:paraId="78C15E33" w14:textId="77777777" w:rsidR="00336C0D" w:rsidRDefault="00000000">
      <w:pPr>
        <w:pStyle w:val="ListBullet"/>
        <w:spacing w:after="40"/>
      </w:pPr>
      <w:r>
        <w:rPr>
          <w:color w:val="333333"/>
          <w:sz w:val="19"/>
        </w:rPr>
        <w:lastRenderedPageBreak/>
        <w:t>Tamil Nadu filter applied for regional analysis.</w:t>
      </w:r>
    </w:p>
    <w:p w14:paraId="2D47CFD4" w14:textId="77777777" w:rsidR="00336C0D" w:rsidRDefault="00000000">
      <w:pPr>
        <w:pStyle w:val="ListBullet"/>
        <w:spacing w:after="40"/>
      </w:pPr>
      <w:r>
        <w:rPr>
          <w:color w:val="333333"/>
          <w:sz w:val="19"/>
        </w:rPr>
        <w:t>Order ID count, average profit, and sub-category amount aggregations completed.</w:t>
      </w:r>
    </w:p>
    <w:p w14:paraId="36FCB0E3" w14:textId="77777777" w:rsidR="00336C0D" w:rsidRDefault="00000000">
      <w:pPr>
        <w:pStyle w:val="ListBullet"/>
        <w:spacing w:after="40"/>
      </w:pPr>
      <w:r>
        <w:rPr>
          <w:color w:val="333333"/>
          <w:sz w:val="19"/>
        </w:rPr>
        <w:t>Monthly sales target aggregation completed.</w:t>
      </w:r>
    </w:p>
    <w:p w14:paraId="171AC923" w14:textId="77777777" w:rsidR="00336C0D" w:rsidRDefault="00000000">
      <w:pPr>
        <w:pStyle w:val="ListBullet"/>
        <w:spacing w:after="40"/>
      </w:pPr>
      <w:r>
        <w:rPr>
          <w:color w:val="333333"/>
          <w:sz w:val="19"/>
        </w:rPr>
        <w:t>Order ID relationship created and activated.</w:t>
      </w:r>
    </w:p>
    <w:p w14:paraId="79A300EE" w14:textId="77777777" w:rsidR="00336C0D" w:rsidRDefault="00000000">
      <w:pPr>
        <w:pStyle w:val="ListBullet"/>
        <w:spacing w:after="40"/>
      </w:pPr>
      <w:r>
        <w:rPr>
          <w:color w:val="333333"/>
          <w:sz w:val="19"/>
        </w:rPr>
        <w:t>Category relationship created and activated.</w:t>
      </w:r>
    </w:p>
    <w:p w14:paraId="7D6793A8" w14:textId="77777777" w:rsidR="00336C0D" w:rsidRDefault="00000000">
      <w:pPr>
        <w:pStyle w:val="ListBullet"/>
        <w:spacing w:after="40"/>
      </w:pPr>
      <w:r>
        <w:rPr>
          <w:color w:val="333333"/>
          <w:sz w:val="19"/>
        </w:rPr>
        <w:t>Transformations reviewed and Close &amp; Apply completed.</w:t>
      </w:r>
    </w:p>
    <w:p w14:paraId="09989523" w14:textId="77777777" w:rsidR="00336C0D" w:rsidRDefault="00000000">
      <w:pPr>
        <w:spacing w:before="200" w:after="100"/>
      </w:pPr>
      <w:r>
        <w:rPr>
          <w:b/>
          <w:color w:val="17365D"/>
          <w:sz w:val="30"/>
        </w:rPr>
        <w:t>14. Professional Notes</w:t>
      </w:r>
    </w:p>
    <w:p w14:paraId="3D9E11FE" w14:textId="77777777" w:rsidR="00336C0D" w:rsidRDefault="00000000">
      <w:pPr>
        <w:spacing w:after="80" w:line="259" w:lineRule="auto"/>
      </w:pPr>
      <w:r>
        <w:rPr>
          <w:color w:val="333333"/>
          <w:sz w:val="20"/>
        </w:rPr>
        <w:t>Power Query transformations documented in this report should not be confused with DAX calculations. The Profit Margin expression and Profit Status logic were created during data preparation in Power Query. The Group By operations were also performed in Power Query. DAX measures are not required for the specific questions listed in this assignment.</w:t>
      </w:r>
    </w:p>
    <w:p w14:paraId="7425128A" w14:textId="77777777" w:rsidR="00336C0D" w:rsidRDefault="00000000">
      <w:pPr>
        <w:spacing w:after="80" w:line="259" w:lineRule="auto"/>
      </w:pPr>
      <w:r>
        <w:rPr>
          <w:color w:val="333333"/>
          <w:sz w:val="20"/>
        </w:rPr>
        <w:t>The documentation follows the terminology and requirements of the supplied assignment instructions. Where the supplied data structure affects relationship cardinality, the documentation records that behavior explicitly rather than changing the assignment requirement.</w:t>
      </w:r>
    </w:p>
    <w:sectPr w:rsidR="00336C0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29C24" w14:textId="77777777" w:rsidR="006760F7" w:rsidRDefault="006760F7">
      <w:pPr>
        <w:spacing w:after="0" w:line="240" w:lineRule="auto"/>
      </w:pPr>
      <w:r>
        <w:separator/>
      </w:r>
    </w:p>
  </w:endnote>
  <w:endnote w:type="continuationSeparator" w:id="0">
    <w:p w14:paraId="4C19B30B" w14:textId="77777777" w:rsidR="006760F7" w:rsidRDefault="00676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9731" w14:textId="77777777" w:rsidR="00336C0D" w:rsidRDefault="00000000">
    <w:pPr>
      <w:pStyle w:val="Footer"/>
      <w:jc w:val="center"/>
    </w:pPr>
    <w:r>
      <w:rPr>
        <w:color w:val="777777"/>
        <w:sz w:val="16"/>
      </w:rPr>
      <w:t>Power BI Assignment 1 – Data Transformation &amp; Data Modeling | Professional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E1773" w14:textId="77777777" w:rsidR="006760F7" w:rsidRDefault="006760F7">
      <w:pPr>
        <w:spacing w:after="0" w:line="240" w:lineRule="auto"/>
      </w:pPr>
      <w:r>
        <w:separator/>
      </w:r>
    </w:p>
  </w:footnote>
  <w:footnote w:type="continuationSeparator" w:id="0">
    <w:p w14:paraId="02062DED" w14:textId="77777777" w:rsidR="006760F7" w:rsidRDefault="00676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055475">
    <w:abstractNumId w:val="8"/>
  </w:num>
  <w:num w:numId="2" w16cid:durableId="821041012">
    <w:abstractNumId w:val="6"/>
  </w:num>
  <w:num w:numId="3" w16cid:durableId="1524054262">
    <w:abstractNumId w:val="5"/>
  </w:num>
  <w:num w:numId="4" w16cid:durableId="274597967">
    <w:abstractNumId w:val="4"/>
  </w:num>
  <w:num w:numId="5" w16cid:durableId="1043988654">
    <w:abstractNumId w:val="7"/>
  </w:num>
  <w:num w:numId="6" w16cid:durableId="1020082536">
    <w:abstractNumId w:val="3"/>
  </w:num>
  <w:num w:numId="7" w16cid:durableId="1891721645">
    <w:abstractNumId w:val="2"/>
  </w:num>
  <w:num w:numId="8" w16cid:durableId="463230787">
    <w:abstractNumId w:val="1"/>
  </w:num>
  <w:num w:numId="9" w16cid:durableId="1311208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666"/>
    <w:rsid w:val="0029639D"/>
    <w:rsid w:val="00326F90"/>
    <w:rsid w:val="00336C0D"/>
    <w:rsid w:val="006760F7"/>
    <w:rsid w:val="00AA1D8D"/>
    <w:rsid w:val="00B47730"/>
    <w:rsid w:val="00CB0664"/>
    <w:rsid w:val="00EC1A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F20E9"/>
  <w14:defaultImageDpi w14:val="300"/>
  <w15:docId w15:val="{8C173004-43E3-408B-A085-6E2527E97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1817</Words>
  <Characters>10358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RAVINDRAN</cp:lastModifiedBy>
  <cp:revision>2</cp:revision>
  <dcterms:created xsi:type="dcterms:W3CDTF">2013-12-23T23:15:00Z</dcterms:created>
  <dcterms:modified xsi:type="dcterms:W3CDTF">2026-10-02T12:00:00Z</dcterms:modified>
  <cp:category/>
</cp:coreProperties>
</file>